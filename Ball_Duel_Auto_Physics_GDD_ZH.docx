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球球对决：自动武器弹球模拟</w:t>
      </w:r>
    </w:p>
    <w:p>
      <w:pPr>
        <w:jc w:val="center"/>
      </w:pPr>
      <w:r>
        <w:rPr>
          <w:color w:val="444444"/>
          <w:sz w:val="26"/>
        </w:rPr>
        <w:t>Game Design Document / 自动物理对撞 + 稳定武器触发</w:t>
      </w:r>
    </w:p>
    <w:p>
      <w:pPr>
        <w:jc w:val="center"/>
      </w:pPr>
      <w:r>
        <w:rPr>
          <w:color w:val="666666"/>
          <w:sz w:val="21"/>
        </w:rPr>
        <w:t>V2.0｜无主动技能｜无能量回复｜无人为局内干预｜可配置可复盘</w:t>
      </w:r>
    </w:p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B8C7DD"/>
          <w:left w:val="single" w:sz="8" w:space="0" w:color="B8C7DD"/>
          <w:bottom w:val="single" w:sz="8" w:space="0" w:color="B8C7DD"/>
          <w:right w:val="single" w:sz="8" w:space="0" w:color="B8C7DD"/>
          <w:insideH w:val="single" w:sz="8" w:space="0" w:color="B8C7DD"/>
          <w:insideV w:val="single" w:sz="8" w:space="0" w:color="B8C7DD"/>
        </w:tblBorders>
      </w:tblPr>
      <w:tblGrid>
        <w:gridCol w:w="10325"/>
      </w:tblGrid>
      <w:tr>
        <w:tc>
          <w:tcPr>
            <w:tcW w:type="dxa" w:w="10325"/>
            <w:shd w:fill="EEF5FF"/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本版核心改动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1. 删除主动技能、能量回复、觉醒等 RPG 化系统。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2. 保留“球自带的自动攻击/自动触发效果”，但必须写清触发条件、冷却、伤害、上限。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3. 玩法核心变为：封闭规则几何地图内的小球自动运动、真实弹性碰撞、稳定武器判定、最终 HP 归零决胜。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4. 玩家只在局前选择球、模式、地图、出生点、初速度方向和少量参数；局内不操作。</w:t>
            </w:r>
          </w:p>
        </w:tc>
      </w:tr>
    </w:tbl>
    <w:p/>
    <w:p>
      <w:r>
        <w:t>文档用途：本策划案可直接交给程序、美术、数值和关卡策划作为第一版开发依据。所有数值均为建议初值，后续应通过自动模拟批量测试调整。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216"/>
      </w:pPr>
      <w:r>
        <w:t>1. 产品定位与设计边界</w:t>
      </w:r>
    </w:p>
    <w:p>
      <w:pPr>
        <w:spacing w:after="40"/>
        <w:ind w:left="216"/>
      </w:pPr>
      <w:r>
        <w:t>2. 核心规则总览</w:t>
      </w:r>
    </w:p>
    <w:p>
      <w:pPr>
        <w:spacing w:after="40"/>
        <w:ind w:left="216"/>
      </w:pPr>
      <w:r>
        <w:t>3. 局内物理模拟规则</w:t>
      </w:r>
    </w:p>
    <w:p>
      <w:pPr>
        <w:spacing w:after="40"/>
        <w:ind w:left="216"/>
      </w:pPr>
      <w:r>
        <w:t>4. 攻击系统与触发器设计</w:t>
      </w:r>
    </w:p>
    <w:p>
      <w:pPr>
        <w:spacing w:after="40"/>
        <w:ind w:left="216"/>
      </w:pPr>
      <w:r>
        <w:t>5. 地图规则：三角形、正方形、五边形</w:t>
      </w:r>
    </w:p>
    <w:p>
      <w:pPr>
        <w:spacing w:after="40"/>
        <w:ind w:left="216"/>
      </w:pPr>
      <w:r>
        <w:t>6. 对战模式：1v1、1v2、2v2、1v1v1</w:t>
      </w:r>
    </w:p>
    <w:p>
      <w:pPr>
        <w:spacing w:after="40"/>
        <w:ind w:left="216"/>
      </w:pPr>
      <w:r>
        <w:t>7. 玩家局前可调参数</w:t>
      </w:r>
    </w:p>
    <w:p>
      <w:pPr>
        <w:spacing w:after="40"/>
        <w:ind w:left="216"/>
      </w:pPr>
      <w:r>
        <w:t>8. 通用数值基准与平衡方法</w:t>
      </w:r>
    </w:p>
    <w:p>
      <w:pPr>
        <w:spacing w:after="40"/>
        <w:ind w:left="216"/>
      </w:pPr>
      <w:r>
        <w:t>9. 24 款球体完整设计</w:t>
      </w:r>
    </w:p>
    <w:p>
      <w:pPr>
        <w:spacing w:after="40"/>
        <w:ind w:left="216"/>
      </w:pPr>
      <w:r>
        <w:t>10. 数据配置字段表</w:t>
      </w:r>
    </w:p>
    <w:p>
      <w:pPr>
        <w:spacing w:after="40"/>
        <w:ind w:left="216"/>
      </w:pPr>
      <w:r>
        <w:t>11. JSON 配置模板与示例</w:t>
      </w:r>
    </w:p>
    <w:p>
      <w:pPr>
        <w:spacing w:after="40"/>
        <w:ind w:left="216"/>
      </w:pPr>
      <w:r>
        <w:t>12. 开发实现建议</w:t>
      </w:r>
    </w:p>
    <w:p>
      <w:pPr>
        <w:spacing w:after="40"/>
        <w:ind w:left="216"/>
      </w:pPr>
      <w:r>
        <w:t>13. 验收清单与迭代路线</w:t>
      </w:r>
    </w:p>
    <w:p>
      <w:r>
        <w:br w:type="page"/>
      </w:r>
    </w:p>
    <w:p>
      <w:pPr>
        <w:pStyle w:val="Heading1"/>
      </w:pPr>
      <w:r>
        <w:t>1. 产品定位与设计边界</w:t>
      </w:r>
    </w:p>
    <w:p>
      <w:r>
        <w:t>《球球对决：自动武器弹球模拟》是一款以短局观赏、自动战斗和物理对撞为核心的轻量模拟游戏。玩家在局前选择球体、地图、模式、出生点、初速度方向等参数；开始后不再进行任何人为干预，所有结果由物理、武器、碰撞、冷却、场地遗留物和随机种子共同决定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设计结论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核心体验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看两个或多个武装小球在封闭空间里自动对撞，预测谁会活到最后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重点不是操作手感，而是模拟结果、武器组合、反弹路径和视觉悬念。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局内操作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开始后玩家不能释放技能、控制方向、加速或干预攻击。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技能/能量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无主动技能、无能量回复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文档中仅保留球体自带的自动攻击与自动触发效果。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生命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所有球统一 HP 1000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不做职业血量差异，方便观赏和调参。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护甲/防御属性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不设置 armor、defense、damageReduction 等属性；盾类球只靠部件反射或部件接触，不靠数值减伤。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胜负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归零淘汰，最后存活方胜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正常局不以分数结算。异常超时仅作为防死局兜底。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规则正三角形、正方形、正五边形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地图只改变外墙形状，不放内部障碍物，不随局调整大小。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风格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极简几何 + 科技霓虹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主体形状清晰，攻击部件用发光轮廓、粒子、线段表达。</w:t>
            </w:r>
          </w:p>
        </w:tc>
      </w:tr>
    </w:tbl>
    <w:p/>
    <w:p>
      <w:pPr>
        <w:pStyle w:val="Heading2"/>
      </w:pPr>
      <w:r>
        <w:t>1.1 设计关键词</w:t>
      </w:r>
    </w:p>
    <w:p>
      <w:pPr/>
      <w:r>
        <w:t>自动：所有移动、射击、接触和条件触发均由系统判定。</w:t>
      </w:r>
    </w:p>
    <w:p>
      <w:pPr/>
      <w:r>
        <w:t>稳定：远程攻击使用固定冷却、固定弹速、朝敌方当前位置射击；随机项必须由 seed 固定。</w:t>
      </w:r>
    </w:p>
    <w:p>
      <w:pPr/>
      <w:r>
        <w:t>真实：球与球、球与墙的基础反弹使用弹性碰撞，墙体碰撞不损失速度。</w:t>
      </w:r>
    </w:p>
    <w:p>
      <w:pPr/>
      <w:r>
        <w:t>可调：所有半径、质量、速度、冷却、伤害、上限、寿命都通过配置表管理。</w:t>
      </w:r>
    </w:p>
    <w:p>
      <w:pPr/>
      <w:r>
        <w:t>可复盘：相同配置、相同出生点、相同初始方向、相同随机种子，必须得到相同结果。</w:t>
      </w:r>
    </w:p>
    <w:p>
      <w:pPr>
        <w:pStyle w:val="Heading2"/>
      </w:pPr>
      <w:r>
        <w:t>1.2 不做内容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不做</w:t>
            </w:r>
          </w:p>
        </w:tc>
        <w:tc>
          <w:tcPr>
            <w:tcW w:type="dxa" w:w="70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主动技能按钮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违背无局内干预原则。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能量条/蓝条/怒气条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会把核心从物理模拟变成技能循环。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复杂防御、护甲、穿透、暴击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增加不可读性，也会让结果难以解释。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地图动态缩放或机关障碍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当前版本地图只提供几何反弹差异。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额外克制伤害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不同球之间可以自然形成优劣，但不配置“对某类球额外伤害”。</w:t>
            </w:r>
          </w:p>
        </w:tc>
      </w:tr>
    </w:tbl>
    <w:p/>
    <w:p>
      <w:pPr>
        <w:pStyle w:val="Heading1"/>
      </w:pPr>
      <w:r>
        <w:t>2. 核心规则总览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规则模块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最终设定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基本对象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Ball、WeaponPart、Projectile、TrailHazard、StaticHazard、MatchController。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局内单位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每局可有 2、3 或 4 个球；支持 1v1、1v2、2v2、1v1v1。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玩家权限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局前选择模式、地图、球种、出生点、初速度方向、随机种子、少量全局参数。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开始流程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加载配置 → 校验出生点 → 赋初速度 → 倒计时 → 自动模拟。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所有球初始 HP=1000；HP &lt;= 0 立即淘汰。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碰撞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球体之间使用真实弹性碰撞；墙体为完全弹性反射，不损失速度。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速度恢复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当球速低于 MaxSpeed 的 50%，且没有与其他球接触时，沿当前运动方向加速，最高恢复到 MaxSpeed。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攻击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通过武器碰撞、投射物、轨迹区域、墙碰遗留物、条件自动触发等方式造成伤害。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冷却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所有可能高频触发的攻击都必须有 cooldown 或 hitInterval。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无平局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正常以最后存活者/存活队伍胜；同帧淘汰或异常超时用确定性规则裁定。</w:t>
            </w:r>
          </w:p>
        </w:tc>
      </w:tr>
    </w:tbl>
    <w:p/>
    <w:p>
      <w:pPr>
        <w:pStyle w:val="Heading2"/>
      </w:pPr>
      <w:r>
        <w:t>2.1 一局比赛流程</w:t>
      </w:r>
    </w:p>
    <w:p>
      <w:r>
        <w:t>1. 选择模式：1v1、1v2、2v2 或 1v1v1。</w:t>
      </w:r>
    </w:p>
    <w:p>
      <w:r>
        <w:t>2. 选择地图：正三角形、正方形、正五边形。</w:t>
      </w:r>
    </w:p>
    <w:p>
      <w:r>
        <w:t>3. 选择每个球的类型，并可调整允许范围内的少量参数。</w:t>
      </w:r>
    </w:p>
    <w:p>
      <w:r>
        <w:t>4. 选择每个球出生点，系统校验不得与墙体或其他球重叠。</w:t>
      </w:r>
    </w:p>
    <w:p>
      <w:r>
        <w:t>5. 选择每个球初速度方向，速度大小使用该球配置的 InitialSpeed。</w:t>
      </w:r>
    </w:p>
    <w:p>
      <w:r>
        <w:t>6. 点击开始后，系统用固定时间步长进行模拟。</w:t>
      </w:r>
    </w:p>
    <w:p>
      <w:r>
        <w:t>7. 任意球 HP 归零即淘汰；队伍模式按队伍存活情况判断胜负。</w:t>
      </w:r>
    </w:p>
    <w:p>
      <w:r>
        <w:t>8. 输出结算：胜者、存活时间、造成伤害、命中次数、主要伤害来源、复盘 seed。</w:t>
      </w:r>
    </w:p>
    <w:p>
      <w:pPr>
        <w:pStyle w:val="Heading2"/>
      </w:pPr>
      <w:r>
        <w:t>2.2 无平局裁定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B8C7DD"/>
          <w:left w:val="single" w:sz="8" w:space="0" w:color="B8C7DD"/>
          <w:bottom w:val="single" w:sz="8" w:space="0" w:color="B8C7DD"/>
          <w:right w:val="single" w:sz="8" w:space="0" w:color="B8C7DD"/>
          <w:insideH w:val="single" w:sz="8" w:space="0" w:color="B8C7DD"/>
          <w:insideV w:val="single" w:sz="8" w:space="0" w:color="B8C7DD"/>
        </w:tblBorders>
      </w:tblPr>
      <w:tblGrid>
        <w:gridCol w:w="10325"/>
      </w:tblGrid>
      <w:tr>
        <w:tc>
          <w:tcPr>
            <w:tcW w:type="dxa" w:w="10325"/>
            <w:shd w:fill="EEF5FF"/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无平局原则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常规胜负必须由 HP 归零产生。为了避免极端情况下出现“同帧全灭”或“无限拖局”，系统需要提供确定性兜底，但这些兜底不应频繁触发。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3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裁定方式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单个球 HP &lt;= 0</w:t>
            </w:r>
          </w:p>
        </w:tc>
        <w:tc>
          <w:tcPr>
            <w:tcW w:type="dxa" w:w="6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该球淘汰；若只剩一个阵营/一个球，则其获胜。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同一帧多个球 HP &lt;= 0</w:t>
            </w:r>
          </w:p>
        </w:tc>
        <w:tc>
          <w:tcPr>
            <w:tcW w:type="dxa" w:w="6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回看上一帧 HP，上一帧 HP 更高者胜；若为队伍模式，比较队伍上一帧剩余 HP 总和。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上一帧 HP 仍相同</w:t>
            </w:r>
          </w:p>
        </w:tc>
        <w:tc>
          <w:tcPr>
            <w:tcW w:type="dxa" w:w="6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比较本局累计造成伤害；更高者胜。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累计伤害仍相同</w:t>
            </w:r>
          </w:p>
        </w:tc>
        <w:tc>
          <w:tcPr>
            <w:tcW w:type="dxa" w:w="6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比较最后一次有效命中时间；更晚造成有效命中者胜。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极端超时，例如 90s 仍未结束</w:t>
            </w:r>
          </w:p>
        </w:tc>
        <w:tc>
          <w:tcPr>
            <w:tcW w:type="dxa" w:w="6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按剩余 HP 判定；若相同按累计伤害；仍相同按配置顺序和 seed 生成的确定性优先级裁定。</w:t>
            </w:r>
          </w:p>
        </w:tc>
      </w:tr>
    </w:tbl>
    <w:p/>
    <w:p>
      <w:pPr>
        <w:pStyle w:val="Heading1"/>
      </w:pPr>
      <w:r>
        <w:t>3. 局内物理模拟规则</w:t>
      </w:r>
    </w:p>
    <w:p>
      <w:r>
        <w:t>本游戏的可看性来自“球真的在弹、武器真的在碰、投射物真的在飞”。因此物理层必须简单、稳定、可复盘。推荐使用固定时间步长 1/60s，不使用可变帧率直接驱动物理。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物理项</w:t>
            </w:r>
          </w:p>
        </w:tc>
        <w:tc>
          <w:tcPr>
            <w:tcW w:type="dxa" w:w="7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时间步长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FixedDeltaTime = 1/60s；性能不足时可降为 1/50s，但所有测试必须统一。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坐标单位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使用游戏逻辑单位，不直接绑定像素。推荐地图内切圆半径 R=600。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球半径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建议 24-30，不允许差别过大。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质量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建议 0.92-1.15，影响弹性碰撞速度交换。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每球有 MaxSpeed、InitialSpeed、RecoverAccel；任何速度更新后都 clamp 到 MaxSpeed。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摩擦衰减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不考虑。没有空气阻力，没有地面摩擦。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墙体反弹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完全弹性反射，速度大小不因撞墙损失。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球球碰撞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使用二维圆形弹性碰撞，考虑质量差异。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位置修正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发生穿透时沿碰撞法线最小位移分离，防止卡住。</w:t>
            </w:r>
          </w:p>
        </w:tc>
      </w:tr>
    </w:tbl>
    <w:p/>
    <w:p>
      <w:pPr>
        <w:pStyle w:val="Heading2"/>
      </w:pPr>
      <w:r>
        <w:t>3.1 球与墙碰撞</w:t>
      </w:r>
    </w:p>
    <w:p>
      <w:r>
        <w:t>墙体由规则多边形的边组成。球与墙碰撞时，以球心到边的距离判断是否小于半径。若穿透，则把球沿墙内法线推回合法区域，并对速度做镜面反射。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// Wall reflection</w:t>
        <w:br/>
      </w:r>
      <w:r>
        <w:rPr>
          <w:rFonts w:ascii="Courier New" w:hAnsi="Courier New" w:eastAsia="Courier New"/>
          <w:sz w:val="16"/>
        </w:rPr>
        <w:t>if distance(ball.center, wallLine) &lt; ball.radius:</w:t>
        <w:br/>
      </w:r>
      <w:r>
        <w:rPr>
          <w:rFonts w:ascii="Courier New" w:hAnsi="Courier New" w:eastAsia="Courier New"/>
          <w:sz w:val="16"/>
        </w:rPr>
        <w:t xml:space="preserve">    ball.position += wallInnerNormal * penetration</w:t>
        <w:br/>
      </w:r>
      <w:r>
        <w:rPr>
          <w:rFonts w:ascii="Courier New" w:hAnsi="Courier New" w:eastAsia="Courier New"/>
          <w:sz w:val="16"/>
        </w:rPr>
        <w:t xml:space="preserve">    v = ball.velocity</w:t>
        <w:br/>
      </w:r>
      <w:r>
        <w:rPr>
          <w:rFonts w:ascii="Courier New" w:hAnsi="Courier New" w:eastAsia="Courier New"/>
          <w:sz w:val="16"/>
        </w:rPr>
        <w:t xml:space="preserve">    n = wallInnerNormal</w:t>
        <w:br/>
      </w:r>
      <w:r>
        <w:rPr>
          <w:rFonts w:ascii="Courier New" w:hAnsi="Courier New" w:eastAsia="Courier New"/>
          <w:sz w:val="16"/>
        </w:rPr>
        <w:t xml:space="preserve">    ball.velocity = v - 2 * dot(v, n) * n</w:t>
        <w:br/>
      </w:r>
      <w:r>
        <w:rPr>
          <w:rFonts w:ascii="Courier New" w:hAnsi="Courier New" w:eastAsia="Courier New"/>
          <w:sz w:val="16"/>
        </w:rPr>
        <w:t xml:space="preserve">    ball.velocity = clampMagnitude(ball.velocity, ball.maxSpeed)</w:t>
        <w:br/>
      </w:r>
    </w:p>
    <w:p>
      <w:pPr>
        <w:pStyle w:val="Heading2"/>
      </w:pPr>
      <w:r>
        <w:t>3.2 球与球真实弹性碰撞</w:t>
      </w:r>
    </w:p>
    <w:p>
      <w:r>
        <w:t>球与球碰撞时使用质量参与的二维弹性碰撞。碰撞后要做 MaxSpeed 限制，以满足“速度不允许超过设定最大速度”的设计边界。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// Circle-circle elastic collision</w:t>
        <w:br/>
      </w:r>
      <w:r>
        <w:rPr>
          <w:rFonts w:ascii="Courier New" w:hAnsi="Courier New" w:eastAsia="Courier New"/>
          <w:sz w:val="16"/>
        </w:rPr>
        <w:t>delta = b.position - a.position</w:t>
        <w:br/>
      </w:r>
      <w:r>
        <w:rPr>
          <w:rFonts w:ascii="Courier New" w:hAnsi="Courier New" w:eastAsia="Courier New"/>
          <w:sz w:val="16"/>
        </w:rPr>
        <w:t>dist = length(delta)</w:t>
        <w:br/>
      </w:r>
      <w:r>
        <w:rPr>
          <w:rFonts w:ascii="Courier New" w:hAnsi="Courier New" w:eastAsia="Courier New"/>
          <w:sz w:val="16"/>
        </w:rPr>
        <w:t>if dist &lt; a.radius + b.radius:</w:t>
        <w:br/>
      </w:r>
      <w:r>
        <w:rPr>
          <w:rFonts w:ascii="Courier New" w:hAnsi="Courier New" w:eastAsia="Courier New"/>
          <w:sz w:val="16"/>
        </w:rPr>
        <w:t xml:space="preserve">    n = normalize(delta)</w:t>
        <w:br/>
      </w:r>
      <w:r>
        <w:rPr>
          <w:rFonts w:ascii="Courier New" w:hAnsi="Courier New" w:eastAsia="Courier New"/>
          <w:sz w:val="16"/>
        </w:rPr>
        <w:t xml:space="preserve">    penetration = a.radius + b.radius - dist</w:t>
        <w:br/>
      </w:r>
      <w:r>
        <w:rPr>
          <w:rFonts w:ascii="Courier New" w:hAnsi="Courier New" w:eastAsia="Courier New"/>
          <w:sz w:val="16"/>
        </w:rPr>
        <w:t xml:space="preserve">    a.position -= n * penetration * (b.mass / (a.mass + b.mass))</w:t>
        <w:br/>
      </w:r>
      <w:r>
        <w:rPr>
          <w:rFonts w:ascii="Courier New" w:hAnsi="Courier New" w:eastAsia="Courier New"/>
          <w:sz w:val="16"/>
        </w:rPr>
        <w:t xml:space="preserve">    b.position += n * penetration * (a.mass / (a.mass + b.mass))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relative = a.velocity - b.velocity</w:t>
        <w:br/>
      </w:r>
      <w:r>
        <w:rPr>
          <w:rFonts w:ascii="Courier New" w:hAnsi="Courier New" w:eastAsia="Courier New"/>
          <w:sz w:val="16"/>
        </w:rPr>
        <w:t xml:space="preserve">    speedAlongNormal = dot(relative, n)</w:t>
        <w:br/>
      </w:r>
      <w:r>
        <w:rPr>
          <w:rFonts w:ascii="Courier New" w:hAnsi="Courier New" w:eastAsia="Courier New"/>
          <w:sz w:val="16"/>
        </w:rPr>
        <w:t xml:space="preserve">    if speedAlongNormal &lt; 0:</w:t>
        <w:br/>
      </w:r>
      <w:r>
        <w:rPr>
          <w:rFonts w:ascii="Courier New" w:hAnsi="Courier New" w:eastAsia="Courier New"/>
          <w:sz w:val="16"/>
        </w:rPr>
        <w:t xml:space="preserve">        impulse = (2 * speedAlongNormal) / (a.mass + b.mass)</w:t>
        <w:br/>
      </w:r>
      <w:r>
        <w:rPr>
          <w:rFonts w:ascii="Courier New" w:hAnsi="Courier New" w:eastAsia="Courier New"/>
          <w:sz w:val="16"/>
        </w:rPr>
        <w:t xml:space="preserve">        a.velocity -= impulse * b.mass * n</w:t>
        <w:br/>
      </w:r>
      <w:r>
        <w:rPr>
          <w:rFonts w:ascii="Courier New" w:hAnsi="Courier New" w:eastAsia="Courier New"/>
          <w:sz w:val="16"/>
        </w:rPr>
        <w:t xml:space="preserve">        b.velocity += impulse * a.mass * n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a.velocity = clampMagnitude(a.velocity, a.maxSpeed)</w:t>
        <w:br/>
      </w:r>
      <w:r>
        <w:rPr>
          <w:rFonts w:ascii="Courier New" w:hAnsi="Courier New" w:eastAsia="Courier New"/>
          <w:sz w:val="16"/>
        </w:rPr>
        <w:t xml:space="preserve">    b.velocity = clampMagnitude(b.velocity, b.maxSpeed)</w:t>
        <w:br/>
      </w:r>
    </w:p>
    <w:p>
      <w:pPr>
        <w:pStyle w:val="Heading2"/>
      </w:pPr>
      <w:r>
        <w:t>3.3 速度恢复机制</w:t>
      </w:r>
    </w:p>
    <w:p>
      <w:r>
        <w:t>该机制用于避免小球因多次碰撞、角落抖动或复杂武器冲量后长期低速。它不是玩家加速，也不是技能；它是基础运动稳定器。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条件/项目</w:t>
            </w:r>
          </w:p>
        </w:tc>
        <w:tc>
          <w:tcPr>
            <w:tcW w:type="dxa" w:w="69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设定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触发条件 1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当前速度 speed &lt; 0.5 * 当前 MaxSpeed。若目标正处于减速状态，使用 temporaryMaxSpeed。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触发条件 2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该球没有与任何其他球发生接触。只要球体圆形碰撞体相交或接触，即视为未分开。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加速度方向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沿当前运动方向 normalize(velocity)。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速度为 0 的情况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使用 lastNonZeroDirection；若仍无方向，则使用局前初速度方向。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恢复上限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不得超过该球当前 MaxSpeed。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碰撞打断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恢复过程中仍正常执行墙碰、球碰、武器命中；碰撞可能改变方向或导致速度没有持续增加。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是否影响攻击</w:t>
            </w:r>
          </w:p>
        </w:tc>
        <w:tc>
          <w:tcPr>
            <w:tcW w:type="dxa" w:w="6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不直接影响攻击冷却，只影响球体运动速度。</w:t>
            </w:r>
          </w:p>
        </w:tc>
      </w:tr>
    </w:tbl>
    <w:p/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// Speed recovery</w:t>
        <w:br/>
      </w:r>
      <w:r>
        <w:rPr>
          <w:rFonts w:ascii="Courier New" w:hAnsi="Courier New" w:eastAsia="Courier New"/>
          <w:sz w:val="16"/>
        </w:rPr>
        <w:t>speed = length(ball.velocity)</w:t>
        <w:br/>
      </w:r>
      <w:r>
        <w:rPr>
          <w:rFonts w:ascii="Courier New" w:hAnsi="Courier New" w:eastAsia="Courier New"/>
          <w:sz w:val="16"/>
        </w:rPr>
        <w:t>currentMax = ball.maxSpeed * ball.tempMaxSpeedRatio</w:t>
        <w:br/>
      </w:r>
      <w:r>
        <w:rPr>
          <w:rFonts w:ascii="Courier New" w:hAnsi="Courier New" w:eastAsia="Courier New"/>
          <w:sz w:val="16"/>
        </w:rPr>
        <w:t>if speed &lt; 0.5 * currentMax and not ball.isTouchingAnyBall:</w:t>
        <w:br/>
      </w:r>
      <w:r>
        <w:rPr>
          <w:rFonts w:ascii="Courier New" w:hAnsi="Courier New" w:eastAsia="Courier New"/>
          <w:sz w:val="16"/>
        </w:rPr>
        <w:t xml:space="preserve">    dir = normalizeOrFallback(ball.velocity, ball.lastNonZeroDirection, ball.initialDirection)</w:t>
        <w:br/>
      </w:r>
      <w:r>
        <w:rPr>
          <w:rFonts w:ascii="Courier New" w:hAnsi="Courier New" w:eastAsia="Courier New"/>
          <w:sz w:val="16"/>
        </w:rPr>
        <w:t xml:space="preserve">    newSpeed = min(speed + ball.recoverAccel * dt, currentMax)</w:t>
        <w:br/>
      </w:r>
      <w:r>
        <w:rPr>
          <w:rFonts w:ascii="Courier New" w:hAnsi="Courier New" w:eastAsia="Courier New"/>
          <w:sz w:val="16"/>
        </w:rPr>
        <w:t xml:space="preserve">    ball.velocity = dir * newSpeed</w:t>
        <w:br/>
      </w:r>
    </w:p>
    <w:p>
      <w:pPr>
        <w:pStyle w:val="Heading2"/>
      </w:pPr>
      <w:r>
        <w:t>3.4 防卡角机制</w:t>
      </w:r>
    </w:p>
    <w:p>
      <w:r>
        <w:t>三角形和五边形地图的角落可能出现高频墙碰或小幅抖动。防卡角机制只做方向修正，不凭空加伤害、不传送、不突破 MaxSpeed。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检测项</w:t>
            </w:r>
          </w:p>
        </w:tc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阈值建议</w:t>
            </w:r>
          </w:p>
        </w:tc>
        <w:tc>
          <w:tcPr>
            <w:tcW w:type="dxa" w:w="4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低位移检测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0.35s 内累计位移 &lt; 12 单位，且速度方向变化频繁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标记为疑似卡角。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连续墙碰检测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0.25s 内碰到两条不同墙边 &gt;= 3 次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标记为角落抖动。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近顶点检测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球心到多边形顶点距离 &lt; 半径 * 1.35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向角平分线内侧轻推。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修正方式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每次仅旋转速度方向 5-12 度或向内法线推 2-4 单位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速度大小保持不变，再执行 clamp。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冷却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每球每 0.30s 最多触发一次防卡角修正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避免系统过度干预。</w:t>
            </w:r>
          </w:p>
        </w:tc>
      </w:tr>
    </w:tbl>
    <w:p/>
    <w:p>
      <w:pPr>
        <w:pStyle w:val="Heading1"/>
      </w:pPr>
      <w:r>
        <w:t>4. 攻击系统与触发器设计</w:t>
      </w:r>
    </w:p>
    <w:p>
      <w:r>
        <w:t>本作不使用“玩家主动技能”，但允许球体拥有自带攻击手段和条件自动触发效果。每种攻击必须由清晰的触发条件驱动，并具备冷却、受击间隔、数量上限或生命周期。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攻击类型</w:t>
            </w:r>
          </w:p>
        </w:tc>
        <w:tc>
          <w:tcPr>
            <w:tcW w:type="dxa" w:w="4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必要配置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球身接触攻击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球体本体接触敌方造成伤害。适合锯环、刺壳等。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damage、hitInterval、targetFilter。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部件接触攻击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只有武器部件接触才造成伤害，球身不攻击。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weaponCollider、damage、hitInterval、syncMode。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固定武器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武器固定在球前方或侧面，方向随速度方向。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offset、length、width、directionMode。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旋转武器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剑、星镖、链锤等围绕球心转动。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orbitRadius、angularSpeed、colliderSize、hitInterval。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周期远程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固定冷却朝敌方当前位置发射投射物。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cooldown、projectileSpeed、damage、life、wallBehavior。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反弹投射物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投射物撞墙反射有限次数。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bounceCount、reflectLoss、life。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轨迹区域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移动路径留下火痕、毒点、丝线。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spawnDistance、maxCount、life、tickDamage。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墙碰遗留物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撞墙时生成钉刺、碎片、雷盘等。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wallTriggerCd、maxCount、life、damage。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条件自动触发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距离、视线、接触等条件满足时自动释放。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triggerRange、cooldown、targetMode、duration。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反射/拦截</w:t>
            </w:r>
          </w:p>
        </w:tc>
        <w:tc>
          <w:tcPr>
            <w:tcW w:type="dxa" w:w="4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盾或棱镜反射投射物，不是护甲减伤。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reflectAngle/partCollider、reflectRatio、cooldown。</w:t>
            </w:r>
          </w:p>
        </w:tc>
      </w:tr>
    </w:tbl>
    <w:p/>
    <w:p>
      <w:pPr>
        <w:pStyle w:val="Heading2"/>
      </w:pPr>
      <w:r>
        <w:t>4.1 目标筛选与队伍规则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推荐默认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1v1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所有攻击只把对方作为敌人；中立陷阱可按配置决定是否伤创建者。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1v2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单人方与双人方互为敌人；双人方内部默认不互相造成主武器伤害，但中立危险物可单独配置。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2v2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主武器和投射物默认不伤队友；火痕、钉刺、雷盘等可配置 friendlyFire。推荐默认 false，特殊球可 true。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1v1v1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除自己外都是敌人；中立危险物可伤所有球。</w:t>
            </w:r>
          </w:p>
        </w:tc>
      </w:tr>
    </w:tbl>
    <w:p/>
    <w:p>
      <w:pPr>
        <w:pStyle w:val="Heading2"/>
      </w:pPr>
      <w:r>
        <w:t>4.2 接触伤害的受击间隔</w:t>
      </w:r>
    </w:p>
    <w:p>
      <w:r>
        <w:t>任何接触型伤害都不能按帧扣血，否则 60fps 下伤害会爆炸。所有接触攻击必须按“攻击源 - 目标”记录最近命中时间。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hitKey = sourceId + "_" + targetBallId</w:t>
        <w:br/>
      </w:r>
      <w:r>
        <w:rPr>
          <w:rFonts w:ascii="Courier New" w:hAnsi="Courier New" w:eastAsia="Courier New"/>
          <w:sz w:val="16"/>
        </w:rPr>
        <w:t>if now - lastHitTime[hitKey] &gt;= source.hitInterval:</w:t>
        <w:br/>
      </w:r>
      <w:r>
        <w:rPr>
          <w:rFonts w:ascii="Courier New" w:hAnsi="Courier New" w:eastAsia="Courier New"/>
          <w:sz w:val="16"/>
        </w:rPr>
        <w:t xml:space="preserve">    target.hp -= source.damage</w:t>
        <w:br/>
      </w:r>
      <w:r>
        <w:rPr>
          <w:rFonts w:ascii="Courier New" w:hAnsi="Courier New" w:eastAsia="Courier New"/>
          <w:sz w:val="16"/>
        </w:rPr>
        <w:t xml:space="preserve">    lastHitTime[hitKey] = now</w:t>
        <w:br/>
      </w:r>
    </w:p>
    <w:p>
      <w:pPr>
        <w:pStyle w:val="Heading2"/>
      </w:pPr>
      <w:r>
        <w:t>4.3 远程攻击稳定规则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0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设定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瞄准方式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固定冷却完成时，选择最近敌人，朝敌方当前球心位置发射。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是否预测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不预测未来位置。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弹速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每类投射物固定 projectileSpeed。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穿墙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默认不能穿墙。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撞墙行为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按 projectile.wallBehavior：destroy、bounce、explode。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发射随机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默认无随机；散射类必须由 seed 决定固定角度。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同屏上限</w:t>
            </w:r>
          </w:p>
        </w:tc>
        <w:tc>
          <w:tcPr>
            <w:tcW w:type="dxa" w:w="7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每种远程球必须设置 maxProjectiles。</w:t>
            </w:r>
          </w:p>
        </w:tc>
      </w:tr>
    </w:tbl>
    <w:p/>
    <w:p>
      <w:pPr>
        <w:pStyle w:val="Heading1"/>
      </w:pPr>
      <w:r>
        <w:t>5. 地图规则：三角形、正方形、五边形</w:t>
      </w:r>
    </w:p>
    <w:p>
      <w:r>
        <w:t>地图全部为规则几何体，只改变外墙形状，不提供内部障碍，不动态缩放。三种地图使用同一尺度基准，推荐统一使用内切圆半径 R=600，使球与地图比例稳定。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地图</w:t>
            </w:r>
          </w:p>
        </w:tc>
        <w:tc>
          <w:tcPr>
            <w:tcW w:type="dxa" w:w="2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形状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特性</w:t>
            </w:r>
          </w:p>
        </w:tc>
        <w:tc>
          <w:tcPr>
            <w:tcW w:type="dxa" w:w="1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推荐用途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 正三角形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规则正三角形，内切圆半径 600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角落少但尖锐，反弹路径更容易形成夹角抖动；近战和墙碰遗留物观赏性强。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压力测试防卡角、墙碰触发、钉刺/碎片类。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M02 正方形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正方形，内切圆半径 600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最均衡、最容易读懂，适合做数值基准图。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所有球的第一轮平衡测试。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M03 正五边形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规则正五边形，内切圆半径 600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反弹角度更丰富，远程和弹射投射物更有表现。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飞镖、弓箭、激光、回旋镖等远程球测试。</w:t>
            </w:r>
          </w:p>
        </w:tc>
      </w:tr>
    </w:tbl>
    <w:p/>
    <w:p>
      <w:pPr>
        <w:pStyle w:val="Heading2"/>
      </w:pPr>
      <w:r>
        <w:t>5.1 出生点规则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6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用户选择出生点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玩家可在合法区域内放置每个球。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合法性检查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球心到任意墙边距离 &gt;= ball.radius + spawnMargin；任意两球中心距离 &gt;= rA + rB + spawnGap。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推荐 spawnMargin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 单位。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推荐 spawnGap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 单位。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初速度方向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用户可选择角度；系统用该球 InitialSpeed 生成速度向量。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非法修正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若点位非法，UI 应提示并阻止开始，而不是自动偷偷移动。</w:t>
            </w:r>
          </w:p>
        </w:tc>
      </w:tr>
    </w:tbl>
    <w:p/>
    <w:p>
      <w:pPr>
        <w:pStyle w:val="Heading2"/>
      </w:pPr>
      <w:r>
        <w:t>5.2 初始比例建议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3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0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建议值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地图内切圆半径 R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球半径范围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24-30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球直径 / 地图内切直径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约 4.0%-5.0%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初速度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约 MaxSpeed 的 85%-100%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MaxSpeed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215-255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普通投射物速度</w:t>
            </w:r>
          </w:p>
        </w:tc>
        <w:tc>
          <w:tcPr>
            <w:tcW w:type="dxa" w:w="6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340-450</w:t>
            </w:r>
          </w:p>
        </w:tc>
      </w:tr>
    </w:tbl>
    <w:p/>
    <w:p>
      <w:pPr>
        <w:pStyle w:val="Heading1"/>
      </w:pPr>
      <w:r>
        <w:t>6. 对战模式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人数/阵营</w:t>
            </w:r>
          </w:p>
        </w:tc>
        <w:tc>
          <w:tcPr>
            <w:tcW w:type="dxa" w:w="3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胜利条件</w:t>
            </w:r>
          </w:p>
        </w:tc>
        <w:tc>
          <w:tcPr>
            <w:tcW w:type="dxa" w:w="1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1v1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阵营 1 球 vs B 阵营 1 球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对方 HP 归零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最标准模式，适合平衡基准。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1v2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阵营 1 球 vs B 阵营 2 球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击败 B 全部，或 B 击败 A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默认不额外补偿单球；可作为挑战/观赏模式。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2v2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阵营 2 球 vs B 阵营 2 球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一方全部淘汰，另一方胜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默认主武器不伤队友；中立危险物按配置。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1v1v1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三个独立阵营，各 1 球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最后存活者胜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所有非自己球均为敌人。</w:t>
            </w:r>
          </w:p>
        </w:tc>
      </w:tr>
    </w:tbl>
    <w:p/>
    <w:p>
      <w:pPr>
        <w:pStyle w:val="Heading2"/>
      </w:pPr>
      <w:r>
        <w:t>6.1 模式相关配置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MatchMode:</w:t>
        <w:br/>
      </w:r>
      <w:r>
        <w:rPr>
          <w:rFonts w:ascii="Courier New" w:hAnsi="Courier New" w:eastAsia="Courier New"/>
          <w:sz w:val="16"/>
        </w:rPr>
        <w:t xml:space="preserve">  ONE_VS_ONE:</w:t>
        <w:br/>
      </w:r>
      <w:r>
        <w:rPr>
          <w:rFonts w:ascii="Courier New" w:hAnsi="Courier New" w:eastAsia="Courier New"/>
          <w:sz w:val="16"/>
        </w:rPr>
        <w:t xml:space="preserve">    slots: [A1, B1]</w:t>
        <w:br/>
      </w:r>
      <w:r>
        <w:rPr>
          <w:rFonts w:ascii="Courier New" w:hAnsi="Courier New" w:eastAsia="Courier New"/>
          <w:sz w:val="16"/>
        </w:rPr>
        <w:t xml:space="preserve">  ONE_VS_TWO:</w:t>
        <w:br/>
      </w:r>
      <w:r>
        <w:rPr>
          <w:rFonts w:ascii="Courier New" w:hAnsi="Courier New" w:eastAsia="Courier New"/>
          <w:sz w:val="16"/>
        </w:rPr>
        <w:t xml:space="preserve">    slots: [A1, B1, B2]</w:t>
        <w:br/>
      </w:r>
      <w:r>
        <w:rPr>
          <w:rFonts w:ascii="Courier New" w:hAnsi="Courier New" w:eastAsia="Courier New"/>
          <w:sz w:val="16"/>
        </w:rPr>
        <w:t xml:space="preserve">  TWO_VS_TWO:</w:t>
        <w:br/>
      </w:r>
      <w:r>
        <w:rPr>
          <w:rFonts w:ascii="Courier New" w:hAnsi="Courier New" w:eastAsia="Courier New"/>
          <w:sz w:val="16"/>
        </w:rPr>
        <w:t xml:space="preserve">    slots: [A1, A2, B1, B2]</w:t>
        <w:br/>
      </w:r>
      <w:r>
        <w:rPr>
          <w:rFonts w:ascii="Courier New" w:hAnsi="Courier New" w:eastAsia="Courier New"/>
          <w:sz w:val="16"/>
        </w:rPr>
        <w:t xml:space="preserve">  FFA_THREE:</w:t>
        <w:br/>
      </w:r>
      <w:r>
        <w:rPr>
          <w:rFonts w:ascii="Courier New" w:hAnsi="Courier New" w:eastAsia="Courier New"/>
          <w:sz w:val="16"/>
        </w:rPr>
        <w:t xml:space="preserve">    slots: [A1, B1, C1]</w:t>
        <w:br/>
      </w:r>
    </w:p>
    <w:p>
      <w:pPr>
        <w:pStyle w:val="Heading1"/>
      </w:pPr>
      <w:r>
        <w:t>7. 玩家局前可调参数</w:t>
      </w:r>
    </w:p>
    <w:p>
      <w:r>
        <w:t>玩家可调参数应少而清晰。过多参数会让观赏玩法变成调试器；推荐区分“普通玩家设置”和“高级沙盒设置”。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普通玩家</w:t>
            </w:r>
          </w:p>
        </w:tc>
        <w:tc>
          <w:tcPr>
            <w:tcW w:type="dxa" w:w="1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高级沙盒</w:t>
            </w:r>
          </w:p>
        </w:tc>
        <w:tc>
          <w:tcPr>
            <w:tcW w:type="dxa" w:w="4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建议范围/说明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对战模式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1v1、1v2、2v2、1v1v1。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地图形状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正三角形、正方形、正五边形。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球种选择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每个槽位选择一个球。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出生点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拖拽放置，需通过合法性检查。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初速度方向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用箭头或角度盘选择。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随机种子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可选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默认自动生成；高级模式可输入 seed 复盘。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全局伤害倍率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0.8-1.2；用于调试局长。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全局速度倍率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0.9-1.1；不建议普通玩家开放。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是否显示轨迹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只影响视觉，不影响战斗。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是否显示碰撞体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开发/测试用。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局长软上限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不可调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可调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建议 90s 异常兜底，不作为常规胜负。</w:t>
            </w:r>
          </w:p>
        </w:tc>
      </w:tr>
    </w:tbl>
    <w:p/>
    <w:p>
      <w:pPr>
        <w:pStyle w:val="Heading1"/>
      </w:pPr>
      <w:r>
        <w:t>8. 通用数值基准与平衡方法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2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统一/范围</w:t>
            </w:r>
          </w:p>
        </w:tc>
        <w:tc>
          <w:tcPr>
            <w:tcW w:type="dxa" w:w="4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统一 1000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所有球生命相同。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半径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24-30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差别不能太大，避免体积即强度。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质量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0.92-1.15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影响真实碰撞，差异要小。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MaxSpeed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215-255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近战通常稍快，重炮/链锤稍慢。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RecoverAccel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90-120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速度恢复强度，通常速度高的球恢复也略高。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球身接触伤害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0-8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大多数武器球球身无伤害，避免误伤害来源混乱。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接触 hitInterval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0.12-0.55s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高频小伤害可短间隔，高伤害必须长间隔。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远程冷却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0.85-2.00s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射速越高单发越低，反弹/爆炸越强冷却越长。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场地遗留物上限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6-12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所有持久物必须有 maxCount 和 life。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目标局长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30-60s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通过伤害、冷却和命中率调参，不用硬性倒计时结束。</w:t>
            </w:r>
          </w:p>
        </w:tc>
      </w:tr>
    </w:tbl>
    <w:p/>
    <w:p>
      <w:pPr>
        <w:pStyle w:val="Heading2"/>
      </w:pPr>
      <w:r>
        <w:t>8.1 平衡公式</w:t>
      </w:r>
    </w:p>
    <w:p>
      <w:r>
        <w:t>建议用“理论 DPS + 模拟命中率”组合评估，而不是只看单发伤害。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theoreticalDps = damage / hitInterval</w:t>
        <w:br/>
      </w:r>
      <w:r>
        <w:rPr>
          <w:rFonts w:ascii="Courier New" w:hAnsi="Courier New" w:eastAsia="Courier New"/>
          <w:sz w:val="16"/>
        </w:rPr>
        <w:t>rangedDps = projectileDamage / cooldown * estimatedHitRate</w:t>
        <w:br/>
      </w:r>
      <w:r>
        <w:rPr>
          <w:rFonts w:ascii="Courier New" w:hAnsi="Courier New" w:eastAsia="Courier New"/>
          <w:sz w:val="16"/>
        </w:rPr>
        <w:t>trailDps = tickDamage / tickInterval * estimatedContactRate</w:t>
        <w:br/>
      </w:r>
      <w:r>
        <w:rPr>
          <w:rFonts w:ascii="Courier New" w:hAnsi="Courier New" w:eastAsia="Courier New"/>
          <w:sz w:val="16"/>
        </w:rPr>
        <w:t>effectivePower = effectiveDps * survivalTimeFactor * readabilityFactor</w:t>
        <w:br/>
      </w:r>
    </w:p>
    <w:p>
      <w:pPr>
        <w:pStyle w:val="Heading2"/>
      </w:pPr>
      <w:r>
        <w:t>8.2 自动化测试建议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4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单球对撞基准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每两个球在正方形地图打 200 局，随机 seed 和出生方向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胜率不要求 50%，但不能出现 90% 以上长期碾压。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地图偏差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同一组合分别在三角形、正方形、五边形测试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地图可以影响结果，但不能让某球完全失控。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局长分布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统计 1000 局平均时长、中位数、95 分位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中位数 30-60s，95 分位不超过 90s。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伤害来源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统计每个球的主攻击、被动、遗留物占比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主设计点应成为主要伤害来源。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性能压力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使用轨迹/陷阱类组合跑 4 球模式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碰撞体数量稳定，上限生效。</w:t>
            </w:r>
          </w:p>
        </w:tc>
      </w:tr>
    </w:tbl>
    <w:p/>
    <w:p>
      <w:pPr>
        <w:pStyle w:val="Heading1"/>
      </w:pPr>
      <w:r>
        <w:t>9. 24 款球体完整设计</w:t>
      </w:r>
    </w:p>
    <w:p>
      <w:r>
        <w:t>以下球体都遵守统一 HP=1000、无能量、无主动技能、无护甲、无局内操作。差异来自半径、质量、速度、武器形态、自动触发条件、冷却、数量上限和轨迹/投射物规则。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9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攻击大类</w:t>
            </w:r>
          </w:p>
        </w:tc>
        <w:tc>
          <w:tcPr>
            <w:tcW w:type="dxa" w:w="4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一句话特点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B01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刺钉球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场地遗留物压制型。强度来自墙碰后布置钉刺，而不是球体本身高伤害。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B02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宝剑球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旋转近战型。只有宝剑碰到目标才造成伤害，球身不攻击。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B03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弓箭球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稳定远程型。固定冷却、固定弹速、朝敌方当前位置射击。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B04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织线球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轨迹封锁型。经过的位置留下丝线，敌方经过丝线扣血。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B05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长矛球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前方固定武器型。武器方向跟随速度方向，适合高速正面命中。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B06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链锤球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大半径重击型。旋转锤头命中高，但命中频率较低。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B07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锯环球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持续贴脸型。外环接触造成稳定小额连续伤害。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B08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火痕球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移动轨迹伤害型。路径上留下短寿命火痕。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B09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冰针球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低频控制远程型。伤害较低，但命中后短暂降低目标 MaxSpeed。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B10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电弧球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条件/防御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近中距离自动打击型。敌人进入范围后自动电击。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B11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炮弹球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低频高伤远程型。炮弹命中或撞墙爆炸。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B12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弹射飞镖球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反弹投射物型。飞镖可反弹一次，提高地图利用率。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B13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雷盘球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陷阱布置型。通过移动和碰墙留下延迟触发雷盘。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B14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盾刃球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条件/防御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防御反射型。前方盾面可反射投射物，盾边可造成小额伤害。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B15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钻头球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前端持续伤害型。钻头贴住目标时高频小额扣血。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B16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回旋镖球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往返投射物型。同一枚回旋镖去程和回程都可能命中。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B17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激光线球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远程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瞬时直线判定型。低频但命中明确，墙体阻挡。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B18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毒点球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低伤持续型。留下毒点，命中后附加短时间持续伤害。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B19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星镖球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多小武器环绕型。三枚星镖提供中等覆盖率。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B20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碎片球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墙碰爆裂型。撞墙时朝场内散射碎片。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B21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钩索球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场地/轨迹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直线命中 + 临时线段型。命中后短暂制造可伤害线。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B22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棱镜球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条件/防御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反投射物型。旋转棱镜可反射少量飞行物。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B23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脉冲环球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条件/防御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近距离条件触发型。敌人靠近时释放一次环形脉冲。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B24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双刃锚球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接触/部件</w:t>
            </w:r>
          </w:p>
        </w:tc>
        <w:tc>
          <w:tcPr>
            <w:tcW w:type="dxa" w:w="4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双侧固定武器型。两个锚刺提供稳定侧向威胁。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B01｜刺钉球 Nail Spike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场地遗留物压制型。强度来自墙碰后布置钉刺，而不是球体本身高伤害。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球体为深灰金属圆，边缘有短刺纹理；落钉时出现小型三角钉和淡蓝落点闪光。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27；质量 1.05；MaxSpeed 235；RecoverAccel 105；球身接触伤害低。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每次撞到墙体后，在碰撞点向场内法线方向偏移 12 单位生成一根钉刺。钉刺为静态三角形碰撞体。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球身接触敌人仅造成 6 伤害/次，受击间隔 0.45s；钉刺默认为中立危险物，创建者也可能触发。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墙碰触发；同一球落钉冷却 0.35s；钉刺触发伤害 18，单目标受击间隔 0.50s。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单个刺钉球最多保留 12 根钉刺；单根存活 10s；超过上限时删除最早钉刺。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spikeMax=12；spikeLife=10；wallDropCd=0.35；spikeDamage=18；spikeHitInterval=0.50；ownerCanTrigger=true。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适合测试场地危险物队列、生命周期、碰撞过滤。三角地图角落强度较高，但不需要额外克制表。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B02｜宝剑球 Sword Orbit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旋转近战型。只有宝剑碰到目标才造成伤害，球身不攻击。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核心球为蓝白色，外圈有一柄霓虹宝剑绕球旋转；命中时出现短促剑痕。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1.00；MaxSpeed 245；RecoverAccel 110；球身无伤害。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一柄长剑以球心为中心旋转，剑身为细长矩形碰撞体；剑尖和剑刃命中敌球造成伤害。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无球身攻击；非宝剑部位接触只执行物理碰撞，不扣血。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武器碰撞触发；单目标受击间隔 0.32s；旋转角速度 240deg/s；初始角度可随机或由种子固定。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仅 1 把剑；剑长 54；剑宽 8；剑心距离球心 38；不可穿墙，墙外部分只显示不参与碰撞。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bladeLength=54；bladeWidth=8；orbitRadius=38；angularSpeed=240；damage=34；hitInterval=0.32。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最标准的旋转武器模板。需注意剑与球的复合碰撞体同步，避免高速旋转漏判，建议使用 swept segment 或子步进。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B03｜弓箭球 Archer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稳定远程型。固定冷却、固定弹速、朝敌方当前位置射击。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球体为青绿色，前方出现短弓图标；射击时生成细箭和尾迹。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24；质量 0.95；MaxSpeed 240；RecoverAccel 100；球身无伤害。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每隔固定时间选择最近敌方球，朝其当前球心位置发射箭矢。箭矢速度固定，不预测未来位置。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无球身攻击；箭矢命中造成单次伤害并消失。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shootCd=0.85s；箭矢速度 420；伤害 32；箭矢最大存活 3.0s；撞墙立即消失。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同屏最多 5 支箭；无穿墙；不反弹；同一箭只命中一个目标。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projectileSpeed=420；projectileDamage=32；shootCd=0.85；life=3.0；maxProjectiles=5；aimMode=currentPosition。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远程基准球。所有远程球都应与它对标，不能同时拥有过高射速、反弹和高伤害。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B04｜织线球 Thread Weaver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轨迹封锁型。经过的位置留下丝线，敌方经过丝线扣血。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球体为紫色玻璃质感，移动轨迹后生成细细的发光线段。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0.92；MaxSpeed 250；RecoverAccel 115；球身低伤害。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按移动距离或时间生成丝线段。新线段连接采样点，敌方球体与线段相交时受到伤害。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 伤害/0.45s；丝线可设置是否伤害创建者，推荐默认创建者免疫 0.75s 后可触发。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每移动 85 单位或每 0.45s 生成一段；线段伤害 14；同目标在线段上受击间隔 0.40s。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单个织线球最多 8 条丝线；单线寿命 6s；总线长过短不生成，避免原地抖动刷线。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lineMax=8；lineLife=6；sampleDistance=85；damage=14；hitInterval=0.40；ownerGrace=0.75。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必须有线段上限和最小采样距离，否则会因高速运动生成过多碰撞体。线段碰撞可用 circle-segment distance。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B05｜长矛球 Lance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前方固定武器型。武器方向跟随速度方向，适合高速正面命中。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球体前方固定一根细长光矛，速度越高尾焰越明显。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26；质量 1.02；MaxSpeed 255；RecoverAccel 120；球身无伤害。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长矛固定在运动方向前方。只有矛尖和矛身命中敌球才造成伤害。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无普通球身伤害；侧面碰撞只产生物理弹开。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武器接触触发；伤害 38；受击间隔 0.38s；当速度低于 80 时长矛仍跟随 lastMoveDir。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矛长 62；矛宽 7；最小朝向更新速度 20；不可脱离球体。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lanceLength=62；lanceWidth=7；damage=38；hitInterval=0.38；directionMode=velocity。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需要缓存 lastNonZeroDirection，避免球速接近 0 时武器方向跳动。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B06｜链锤球 Chain Hammer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大半径重击型。旋转锤头命中高，但命中频率较低。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球体外有一条短链和锤头绕圈，锤头命中有方块火花。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27；质量 1.10；MaxSpeed 225；RecoverAccel 95；球身无伤害。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链锤绕球心旋转，只有锤头圆形碰撞体造成伤害，链条只显示不造成伤害。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无球身攻击；锤头带轻微击退冲量，击退只改变速度方向和瞬时速度，不超过 MaxSpeed。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锤头命中伤害 45；受击间隔 0.45s；角速度 175deg/s。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锤头半径 9；轨道半径 70；最多 1 个锤头；命中后 0.1s 内不重复判定同一目标。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hammerRadius=9；orbitRadius=70；angularSpeed=175；damage=45；hitInterval=0.45；impulse=small。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高伤害必须配较低速度和较低角速度。锤头可使用独立圆碰撞体，链条不参与战斗碰撞。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B07｜锯环球 Saw Ring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持续贴脸型。外环接触造成稳定小额连续伤害。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球体外圈是一圈细密锯齿，接触时产生短促白色切割粒子。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29；质量 1.08；MaxSpeed 230；RecoverAccel 95；外环参与攻击。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外锯环作为球体外层攻击碰撞体，敌方球体碰到锯环时按固定频率扣血。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锯环即被动接触攻击；无额外主动发射物。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接触触发；单次 15；受击间隔 0.22s；必须保持接触才会连续触发。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攻击半径等于球半径 + 3；不能叠加多个锯环；命中粒子不影响碰撞。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attackRadiusOffset=3；damage=15；hitInterval=0.22；bodyAttack=true。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DPS 高但攻击距离短。适合测试持续接触伤害的 hitInterval 是否稳定。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B08｜火痕球 Flame Trail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移动轨迹伤害型。路径上留下短寿命火痕。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球体为橙红色，身后留下断续火线，火线逐渐透明消失。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0.96；MaxSpeed 255；RecoverAccel 115；球身低伤害。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每移动固定距离生成一段火痕区域。敌方进入火痕时按频率扣血。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5/0.45s；火痕对创建者默认免疫，是否伤队友可配置。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每移动 60 单位生成；火痕伤害 10/0.25s；火痕寿命 4s。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最多 10 段火痕；单段长度不超过 70；超过上限删除最早火痕。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trailMax=10；trailLife=4；spawnDistance=60；damage=10；tickInterval=0.25；ownerImmune=true。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火痕强度取决于地图面积和路径覆盖率。应限制段数和寿命，避免性能和压制过强。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1F4E79"/>
          <w:sz w:val="22"/>
        </w:rPr>
        <w:t>B09｜冰针球 Frost Needle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低频控制远程型。伤害较低，但命中后短暂降低目标 MaxSpeed。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球体为浅蓝色，射出细冰针；命中后目标外圈出现蓝色霜纹。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24；质量 0.95；MaxSpeed 240；RecoverAccel 100；球身无伤害。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固定冷却朝最近敌人当前位置发射冰针。冰针命中造成伤害并施加短暂减速。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无球身攻击；减速不是用户技能，是命中附带状态。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shootCd=1.10s；冰针速度 390；伤害 20；命中后目标 MaxSpeed 乘 0.82，持续 1.8s。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减速不可叠加，只刷新持续时间；撞墙消失；同屏最多 4 枚冰针。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damage=20；projectileSpeed=390；shootCd=1.10；slowRatio=0.82；slowDuration=1.8；maxProjectiles=4。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速度恢复逻辑需基于 temporaryMaxSpeed：减速期间恢复上限也是被降低后的 MaxSpeed。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B10｜电弧球 Arc Pulse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近中距离自动打击型。敌人进入范围后自动电击。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球体为黄白色，范围内命中时出现一条瞬时折线电弧。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1.00；MaxSpeed 238；RecoverAccel 105；球身低伤害。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当最近敌方球距离小于 160 且中间没有墙体阻挡时，自动释放一次电弧。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6/0.45s；电弧仅命中一个最近敌人。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条件触发；冷却 1.40s；伤害 36；判定距离按两球中心距离。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不能穿墙；每次只命中 1 个目标；无法在冷却未完成时重复触发。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range=160；damage=36；cooldown=1.40；targetMode=nearestEnemy；lineOfSight=true。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这是自动条件触发攻击的标准模板，不需要能量条。冷却和距离是主要平衡旋钮。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B11｜炮弹球 Cannon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低频高伤远程型。炮弹命中或撞墙爆炸。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球体为深蓝重炮风格，射击时有短后坐光效；炮弹为小圆点。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28；质量 1.15；MaxSpeed 215；RecoverAccel 90；球身低伤害。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固定冷却朝最近敌人当前位置发射炮弹。炮弹击中敌球爆炸，撞墙也爆炸。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6/0.50s；爆炸只按范围判定一次。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shootCd=1.50s；炮弹速度 340；直击/爆炸伤害 50；爆炸半径 42。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炮弹不反弹；同屏最多 3 发；爆炸不造成二次持续伤害。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projectileSpeed=340；damage=50；explosionRadius=42；shootCd=1.50；maxProjectiles=3。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高单发伤害必须低射速、低机动。爆炸需要圆形范围检测，并注意队伍模式下的伤害过滤。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B12｜弹射飞镖球 Ricochet Dagger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反弹投射物型。飞镖可反弹一次，提高地图利用率。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球体为银紫色，发射菱形飞镖；反弹时出现折线轨迹。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24；质量 0.96；MaxSpeed 245；RecoverAccel 105；球身无伤害。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每隔固定时间朝最近敌人当前位置发射飞镖。飞镖撞墙后按墙面法线反射一次。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无球身攻击；飞镖每次命中后消失。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shootCd=0.95s；速度 380；伤害 24；最多反弹 1 次；寿命 3.5s。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同屏最多 5 枚；反弹后伤害不变；第二次撞墙消失。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damage=24；projectileSpeed=380；shootCd=0.95；bounceCount=1；life=3.5；maxProjectiles=5。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五边形地图里反弹观赏性强。需要记录 projectile.remainingBounces。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B13｜雷盘球 Mine Disk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陷阱布置型。通过移动和碰墙留下延迟触发雷盘。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球体为黑黄配色，地面出现小圆盘，布置后 0.6s 从暗到亮。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26；质量 1.02；MaxSpeed 230；RecoverAccel 100；球身低伤害。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满足距离条件或墙碰条件后布置一个雷盘。雷盘布置后需武装时间，敌方进入范围爆炸。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5/0.50s；雷盘爆炸为一次性范围伤害。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移动 180 单位可布置一次，或墙碰且冷却完成时布置；布置冷却 1.20s；武装时间 0.60s；爆炸伤害 42。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最多 6 个雷盘；雷盘寿命 8s；爆炸半径 35；未武装前不触发。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mineMax=6；mineLife=8；armTime=0.60；dropCd=1.20；moveDistance=180；damage=42；radius=35。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布置型单位一定要有武装时间，避免贴脸瞬爆过强。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B14｜盾刃球 Shield Edge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防御反射型。前方盾面可反射投射物，盾边可造成小额伤害。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球体前方有半月形能量盾，盾边是亮色细线。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27；质量 1.10；MaxSpeed 225；RecoverAccel 95；球身无伤害。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前方 110 度扇形盾面作为碰撞部件。敌方投射物从盾面方向命中时被反射并改属本球。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盾边接触敌球造成 18/0.45s；球身其他部位无伤害。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投射物反射冷却 0.20s/枚；盾边接触触发伤害。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只能反射 projectile 类攻击，不能反射激光、电弧、陷阱、火痕；反射后伤害乘 0.80。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shieldAngle=110；edgeDamage=18；edgeHitInterval=0.45；reflectDamageRatio=0.80；reflectCd=0.20。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没有护甲和减伤。盾只是一个前方反射碰撞体，避免违背“无防御属性”的简化原则。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B15｜钻头球 Drill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前端持续伤害型。钻头贴住目标时高频小额扣血。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球体前方是旋转三角钻头，命中时有细小碎屑。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26；质量 1.05；MaxSpeed 250；RecoverAccel 118；球身无伤害。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钻头固定在运动方向前方，钻头碰撞体为短锥形/三角形。持续接触时按高频率造成小额伤害。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无球身伤害；只有钻头部位攻击。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钻头接触触发；伤害 11；受击间隔 0.12s；方向跟随 velocity。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钻头长度 34；宽度 18；速度低于 20 时使用 lastMoveDir；不穿墙。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drillLength=34；drillWidth=18；damage=11；hitInterval=0.12；directionMode=velocity。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高频命中对性能和伤害上限敏感，必须做单目标 interval。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B16｜回旋镖球 Boomerang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往返投射物型。同一枚回旋镖去程和回程都可能命中。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球体为绿色，发射弯月形回旋镖，飞行轨迹为弧形淡线。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24；质量 0.94；MaxSpeed 242；RecoverAccel 105；球身无伤害。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朝最近敌人当前位置掷出回旋镖。回旋镖飞出固定距离后返回创建者当前位置。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无球身伤害；单枚回旋镖对同一目标每 0.55s 最多造成一次伤害。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throwCd=1.60s；去程速度 360；返回速度 420；单次伤害 28。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同屏最多 2 枚；撞墙消失；最大飞出距离 260；回程未命中则回到球身后消失。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damage=28；throwCd=1.60；outSpeed=360；returnSpeed=420；maxDistance=260；maxProjectiles=2。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返回目标是创建者当前位置，不能预测敌人；这样更稳定、可复盘。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1F4E79"/>
          <w:sz w:val="22"/>
        </w:rPr>
        <w:t>B17｜激光线球 Laser Line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瞬时直线判定型。低频但命中明确，墙体阻挡。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球体为白青色，释放一条极细直线激光，持续 0.18s。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1.00；MaxSpeed 235；RecoverAccel 100；球身无伤害。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固定冷却朝最近敌人当前球心方向释放一条短时激光线。激光与敌球圆相交即命中。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无球身攻击。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cooldown=1.80s；预警 0.12s；激光持续 0.18s；命中伤害 42；同次激光每目标只判一次。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激光不能穿墙，遇到墙体截断；不追踪；不反弹。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damage=42；cooldown=1.80；warningTime=0.12；beamDuration=0.18；beamWidth=6；wallBlocked=true。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建议先显示预警线再判定，提升观赏可读性。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B18｜毒点球 Venom Dot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低伤持续型。留下毒点，命中后附加短时间持续伤害。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球体为荧光绿，地面留下小毒点；目标中毒时外圈轻微闪烁。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0.96；MaxSpeed 248；RecoverAccel 110；球身低伤害。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按移动距离留下毒点。敌方碰到毒点受到即时伤害并进入短中毒。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5/0.45s；中毒不可叠加，只刷新持续时间。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每移动 90 单位生成毒点；毒点即时伤害 8；中毒 4 damage/0.50s，持续 2s。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最多 8 个毒点；毒点寿命 7s；毒点触发后消失；创建者默认免疫。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dotMax=8；dotLife=7；spawnDistance=90；impactDamage=8；dotTickDamage=4；dotTickInterval=0.50；poisonDuration=2。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持续伤害要独立记录状态，不要每帧扣血。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B19｜星镖球 Star Orbit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多小武器环绕型。三枚星镖提供中等覆盖率。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球体为深紫色，三枚小星镖以等角间隔环绕。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24；质量 0.98；MaxSpeed 238；RecoverAccel 105；球身无伤害。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枚小星镖绕球旋转，星镖圆形碰撞体命中敌球造成伤害。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球身无伤害；星镖之间共享同目标受击间隔，防止三枚同时瞬间叠满伤害。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星镖命中 22；受击间隔 0.35s；角速度 160deg/s。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 3 枚；轨道半径 58；星镖半径 6；不可增加星镖数量。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starCount=3；starRadius=6；orbitRadius=58；angularSpeed=160；damage=22；sharedHitInterval=0.35。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比宝剑球覆盖更均匀，但单次伤害低。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B20｜碎片球 Shrapnel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墙碰爆裂型。撞墙时朝场内散射碎片。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球体为橙黄色，撞墙后向内爆出短寿命三角碎片。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26；质量 1.04；MaxSpeed 240；RecoverAccel 105；球身低伤害。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撞墙且冷却完成时，以墙面反射方向为中心扇形发射 5 枚碎片。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5/0.45s；碎片命中造成小额伤害后消失。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墙碰触发；冷却 1.00s；每枚碎片伤害 14；碎片速度 310；寿命 1.4s。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每次 5 枚；散射角 70 度；碎片不反弹；同屏最多 15 枚。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shardCount=5；spreadAngle=70；damage=14；speed=310；life=1.4；wallTriggerCd=1.00；maxShards=15。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发射角应由碰撞墙法线和入射速度确定，避免随机导致复盘不稳定。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B21｜钩索球 Harpoon Line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直线命中 + 临时线段型。命中后短暂制造可伤害线。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球体为铁灰色，发射一根带线鱼叉，命中后留下绷直光线。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1.02；MaxSpeed 236；RecoverAccel 100；球身无伤害。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固定冷却朝最近敌人当前位置发射鱼叉。鱼叉命中后造成伤害，并在命中点与发射点之间保留 1s 线段。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保留线段被敌方穿过时造成伤害；球身无伤害。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fireCd=2.00s；鱼叉速度 450；命中伤害 22；线段伤害 15/0.35s。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线段持续 1.0s；最多保留 1 条钩索线；鱼叉撞墙消失；不拉扯目标。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projectileSpeed=450；fireCd=2.00；hitDamage=22；lineDamage=15；lineHitInterval=0.35；lineLife=1.0。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不加入拉拽，避免变成复杂技能。核心是临时线段碰撞。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B22｜棱镜球 Prism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反投射物型。旋转棱镜可反射少量飞行物。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球体周围有一片透明棱镜片缓慢旋转，反射时产生折光线。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25；质量 1.00；MaxSpeed 232；RecoverAccel 98；球身无伤害。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一片棱镜片绕球旋转。敌方 projectile 命中棱镜片时被反射并改变归属。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棱镜片接触敌球造成 12/0.45s；球身不攻击。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棱镜接触投射物触发反射；单枚投射物只可被同一棱镜反射一次；反射内置冷却 0.25s。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不反射激光、电弧、陷阱、轨迹区域；反射后伤害乘 0.75；棱镜只有一片。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prismLength=42；orbitRadius=34；angularSpeed=120；reflectDamageRatio=0.75；reflectCd=0.25；contactDamage=12。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和盾刃球区别：盾是前方固定防线，棱镜是旋转小窗口。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B23｜脉冲环球 Pulse Ring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近距离条件触发型。敌人靠近时释放一次环形脉冲。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球体为蓝紫色，触发时外扩一圈薄环，环到达目标时闪烁。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26；质量 1.03；MaxSpeed 235；RecoverAccel 102；球身低伤害。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当任一敌人中心距离小于 92 时，自动触发半径 105 的瞬时脉冲环。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球身接触 5/0.45s；脉冲可对范围内多个敌人各造成一次伤害。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条件触发；冷却 1.25s；伤害 26；轻微向外冲量，冲量后速度仍需 clamp MaxSpeed。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无穿墙要求，脉冲只在圆形范围内生效；每次对每个目标只判一次；不连续伤害。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triggerRange=92；pulseRadius=105；damage=26；cooldown=1.25；knockImpulse=small。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这是自动近身反应，不是玩家技能。可用于防止纯远程被贴脸后毫无表现。</w:t>
            </w:r>
          </w:p>
        </w:tc>
      </w:tr>
    </w:tbl>
    <w:p/>
    <w:p>
      <w:pPr>
        <w:pStyle w:val="Heading3"/>
      </w:pPr>
      <w:r>
        <w:rPr>
          <w:color w:val="1F4E79"/>
          <w:sz w:val="22"/>
        </w:rPr>
        <w:t>B24｜双刃锚球 Twin Anchor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62"/>
        <w:gridCol w:w="5162"/>
      </w:tblGrid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定位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双侧固定武器型。两个锚刺提供稳定侧向威胁。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外观与特效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球体左右两侧有对称锚刺，整体像小型飞梭。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基础物理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HP 1000；半径 27；质量 1.06；MaxSpeed 238；RecoverAccel 104；球身无伤害。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主攻击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两枚锚刺固定在球体左右侧，整体随运动方向旋转；刺尖命中敌球造成伤害。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接触/被动效果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球身无伤害；锚刺命中后有小击退。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触发条件与冷却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锚刺接触触发；伤害 30；受击间隔 0.36s；方向跟随 velocity。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限制与上限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固定 2 枚；每枚长度 38，宽度 10；无发射物；不可叠加锚刺数量。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关键可调参数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anchorCount=2；anchorLength=38；anchorWidth=10；damage=30；hitInterval=0.36；directionMode=velocity。</w:t>
            </w:r>
          </w:p>
        </w:tc>
      </w:tr>
      <w:tr>
        <w:tc>
          <w:tcPr>
            <w:tcW w:type="dxa" w:w="1700"/>
            <w:shd w:fill="F3F6FA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实现备注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介于宝剑球和长矛球之间：覆盖比长矛宽，伤害比宝剑低。</w:t>
            </w:r>
          </w:p>
        </w:tc>
      </w:tr>
    </w:tbl>
    <w:p/>
    <w:p>
      <w:pPr>
        <w:pStyle w:val="Heading1"/>
      </w:pPr>
      <w:r>
        <w:t>10. 数据配置字段表</w:t>
      </w:r>
    </w:p>
    <w:p>
      <w:r>
        <w:t>开发时建议将球体、武器、投射物、区域危险物、地图和模式拆成不同配置表。球体配置只保存基础物理和默认武器引用；武器细节放到 weaponConfig。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9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7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ballId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B03_ARCHER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唯一 ID。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displayName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弓箭球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展示名称。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hp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1000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所有球统一，不建议在单球配置中单独改动。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radius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球体半径，建议 24-30。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mass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0.95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弹性碰撞质量。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maxSpeed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240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速度上限。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initialSpeed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230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开局速度大小，方向由玩家局前选择。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recoverAccel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低于半速且分开时的恢复加速度。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bodyContactDamage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球身接触伤害，很多球为 0。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bodyHitInterval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0.45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球身接触受击间隔。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weaponId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W_ARCHER_ARROW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主武器配置引用。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passiveId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string/null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P_NONE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被动接触或遗留物配置引用。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visualId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V_ARCHER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美术表现配置引用。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tags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array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[ranged, projectile]</w:t>
            </w:r>
          </w:p>
        </w:tc>
        <w:tc>
          <w:tcPr>
            <w:tcW w:type="dxa" w:w="37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用于筛选和测试，不用于额外克制伤害。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武器字段</w:t>
            </w:r>
          </w:p>
        </w:tc>
        <w:tc>
          <w:tcPr>
            <w:tcW w:type="dxa" w:w="1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weaponType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bodyContact / fixedPart / rotatingPart / projectile / trail / wallDrop / conditional / reflector。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targetFilter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enemyOnly / allExceptOwner / allBalls / teamEnemy。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damage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单次伤害。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hitInterval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同攻击源对同目标的最小重复受击间隔。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cooldown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自动触发或射击冷却。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maxCount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投射物、轨迹、陷阱、钉刺上限。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lifeTime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投射物或危险物存活时间。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projectileSpeed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投射物速度。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wallBehavior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destroy / bounce / explode。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bounceCount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允许反弹次数。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triggerCondition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距离、墙碰、移动距离、视线等条件。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ownerCanTrigger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创建者是否会被自己的危险物伤害。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friendlyFire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</w:t>
            </w:r>
          </w:p>
        </w:tc>
        <w:tc>
          <w:tcPr>
            <w:tcW w:type="dxa" w:w="5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队友是否会被该攻击伤害。</w:t>
            </w:r>
          </w:p>
        </w:tc>
      </w:tr>
    </w:tbl>
    <w:p/>
    <w:p>
      <w:pPr>
        <w:pStyle w:val="Heading1"/>
      </w:pPr>
      <w:r>
        <w:t>11. JSON 配置模板与示例</w:t>
      </w:r>
    </w:p>
    <w:p>
      <w:r>
        <w:t>以下 JSON 是建议结构，字段名可按引擎命名规范调整。关键是让每类攻击都通过配置表达，而不是写死在代码里。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4"/>
        </w:rPr>
        <w:t>{</w:t>
        <w:br/>
      </w:r>
      <w:r>
        <w:rPr>
          <w:rFonts w:ascii="Courier New" w:hAnsi="Courier New" w:eastAsia="Courier New"/>
          <w:sz w:val="14"/>
        </w:rPr>
        <w:t xml:space="preserve">  "ballId": "B03_ARCHER",</w:t>
        <w:br/>
      </w:r>
      <w:r>
        <w:rPr>
          <w:rFonts w:ascii="Courier New" w:hAnsi="Courier New" w:eastAsia="Courier New"/>
          <w:sz w:val="14"/>
        </w:rPr>
        <w:t xml:space="preserve">  "displayName": "弓箭球",</w:t>
        <w:br/>
      </w:r>
      <w:r>
        <w:rPr>
          <w:rFonts w:ascii="Courier New" w:hAnsi="Courier New" w:eastAsia="Courier New"/>
          <w:sz w:val="14"/>
        </w:rPr>
        <w:t xml:space="preserve">  "baseStats": {</w:t>
        <w:br/>
      </w:r>
      <w:r>
        <w:rPr>
          <w:rFonts w:ascii="Courier New" w:hAnsi="Courier New" w:eastAsia="Courier New"/>
          <w:sz w:val="14"/>
        </w:rPr>
        <w:t xml:space="preserve">    "hp": 1000,</w:t>
        <w:br/>
      </w:r>
      <w:r>
        <w:rPr>
          <w:rFonts w:ascii="Courier New" w:hAnsi="Courier New" w:eastAsia="Courier New"/>
          <w:sz w:val="14"/>
        </w:rPr>
        <w:t xml:space="preserve">    "radius": 24,</w:t>
        <w:br/>
      </w:r>
      <w:r>
        <w:rPr>
          <w:rFonts w:ascii="Courier New" w:hAnsi="Courier New" w:eastAsia="Courier New"/>
          <w:sz w:val="14"/>
        </w:rPr>
        <w:t xml:space="preserve">    "mass": 0.95,</w:t>
        <w:br/>
      </w:r>
      <w:r>
        <w:rPr>
          <w:rFonts w:ascii="Courier New" w:hAnsi="Courier New" w:eastAsia="Courier New"/>
          <w:sz w:val="14"/>
        </w:rPr>
        <w:t xml:space="preserve">    "maxSpeed": 240,</w:t>
        <w:br/>
      </w:r>
      <w:r>
        <w:rPr>
          <w:rFonts w:ascii="Courier New" w:hAnsi="Courier New" w:eastAsia="Courier New"/>
          <w:sz w:val="14"/>
        </w:rPr>
        <w:t xml:space="preserve">    "initialSpeed": 230,</w:t>
        <w:br/>
      </w:r>
      <w:r>
        <w:rPr>
          <w:rFonts w:ascii="Courier New" w:hAnsi="Courier New" w:eastAsia="Courier New"/>
          <w:sz w:val="14"/>
        </w:rPr>
        <w:t xml:space="preserve">    "recoverAccel": 100,</w:t>
        <w:br/>
      </w:r>
      <w:r>
        <w:rPr>
          <w:rFonts w:ascii="Courier New" w:hAnsi="Courier New" w:eastAsia="Courier New"/>
          <w:sz w:val="14"/>
        </w:rPr>
        <w:t xml:space="preserve">    "bodyContactDamage": 0,</w:t>
        <w:br/>
      </w:r>
      <w:r>
        <w:rPr>
          <w:rFonts w:ascii="Courier New" w:hAnsi="Courier New" w:eastAsia="Courier New"/>
          <w:sz w:val="14"/>
        </w:rPr>
        <w:t xml:space="preserve">    "bodyHitInterval": 0.45</w:t>
        <w:br/>
      </w:r>
      <w:r>
        <w:rPr>
          <w:rFonts w:ascii="Courier New" w:hAnsi="Courier New" w:eastAsia="Courier New"/>
          <w:sz w:val="14"/>
        </w:rPr>
        <w:t xml:space="preserve">  },</w:t>
        <w:br/>
      </w:r>
      <w:r>
        <w:rPr>
          <w:rFonts w:ascii="Courier New" w:hAnsi="Courier New" w:eastAsia="Courier New"/>
          <w:sz w:val="14"/>
        </w:rPr>
        <w:t xml:space="preserve">  "movement": {</w:t>
        <w:br/>
      </w:r>
      <w:r>
        <w:rPr>
          <w:rFonts w:ascii="Courier New" w:hAnsi="Courier New" w:eastAsia="Courier New"/>
          <w:sz w:val="14"/>
        </w:rPr>
        <w:t xml:space="preserve">    "wallBounceLoss": 0,</w:t>
        <w:br/>
      </w:r>
      <w:r>
        <w:rPr>
          <w:rFonts w:ascii="Courier New" w:hAnsi="Courier New" w:eastAsia="Courier New"/>
          <w:sz w:val="14"/>
        </w:rPr>
        <w:t xml:space="preserve">    "frictionDamping": 0,</w:t>
        <w:br/>
      </w:r>
      <w:r>
        <w:rPr>
          <w:rFonts w:ascii="Courier New" w:hAnsi="Courier New" w:eastAsia="Courier New"/>
          <w:sz w:val="14"/>
        </w:rPr>
        <w:t xml:space="preserve">    "speedRecovery": {</w:t>
        <w:br/>
      </w:r>
      <w:r>
        <w:rPr>
          <w:rFonts w:ascii="Courier New" w:hAnsi="Courier New" w:eastAsia="Courier New"/>
          <w:sz w:val="14"/>
        </w:rPr>
        <w:t xml:space="preserve">      "enabled": true,</w:t>
        <w:br/>
      </w:r>
      <w:r>
        <w:rPr>
          <w:rFonts w:ascii="Courier New" w:hAnsi="Courier New" w:eastAsia="Courier New"/>
          <w:sz w:val="14"/>
        </w:rPr>
        <w:t xml:space="preserve">      "thresholdRatio": 0.5,</w:t>
        <w:br/>
      </w:r>
      <w:r>
        <w:rPr>
          <w:rFonts w:ascii="Courier New" w:hAnsi="Courier New" w:eastAsia="Courier New"/>
          <w:sz w:val="14"/>
        </w:rPr>
        <w:t xml:space="preserve">      "direction": "currentVelocity",</w:t>
        <w:br/>
      </w:r>
      <w:r>
        <w:rPr>
          <w:rFonts w:ascii="Courier New" w:hAnsi="Courier New" w:eastAsia="Courier New"/>
          <w:sz w:val="14"/>
        </w:rPr>
        <w:t xml:space="preserve">      "requiresSeparatedFromBalls": true,</w:t>
        <w:br/>
      </w:r>
      <w:r>
        <w:rPr>
          <w:rFonts w:ascii="Courier New" w:hAnsi="Courier New" w:eastAsia="Courier New"/>
          <w:sz w:val="14"/>
        </w:rPr>
        <w:t xml:space="preserve">      "clampToMaxSpeed": true</w:t>
        <w:br/>
      </w:r>
      <w:r>
        <w:rPr>
          <w:rFonts w:ascii="Courier New" w:hAnsi="Courier New" w:eastAsia="Courier New"/>
          <w:sz w:val="14"/>
        </w:rPr>
        <w:t xml:space="preserve">    },</w:t>
        <w:br/>
      </w:r>
      <w:r>
        <w:rPr>
          <w:rFonts w:ascii="Courier New" w:hAnsi="Courier New" w:eastAsia="Courier New"/>
          <w:sz w:val="14"/>
        </w:rPr>
        <w:t xml:space="preserve">    "antiCornerStuck": {</w:t>
        <w:br/>
      </w:r>
      <w:r>
        <w:rPr>
          <w:rFonts w:ascii="Courier New" w:hAnsi="Courier New" w:eastAsia="Courier New"/>
          <w:sz w:val="14"/>
        </w:rPr>
        <w:t xml:space="preserve">      "enabled": true,</w:t>
        <w:br/>
      </w:r>
      <w:r>
        <w:rPr>
          <w:rFonts w:ascii="Courier New" w:hAnsi="Courier New" w:eastAsia="Courier New"/>
          <w:sz w:val="14"/>
        </w:rPr>
        <w:t xml:space="preserve">      "lowProgressWindow": 0.35,</w:t>
        <w:br/>
      </w:r>
      <w:r>
        <w:rPr>
          <w:rFonts w:ascii="Courier New" w:hAnsi="Courier New" w:eastAsia="Courier New"/>
          <w:sz w:val="14"/>
        </w:rPr>
        <w:t xml:space="preserve">      "minProgress": 12,</w:t>
        <w:br/>
      </w:r>
      <w:r>
        <w:rPr>
          <w:rFonts w:ascii="Courier New" w:hAnsi="Courier New" w:eastAsia="Courier New"/>
          <w:sz w:val="14"/>
        </w:rPr>
        <w:t xml:space="preserve">      "maxCorrectionAngle": 12,</w:t>
        <w:br/>
      </w:r>
      <w:r>
        <w:rPr>
          <w:rFonts w:ascii="Courier New" w:hAnsi="Courier New" w:eastAsia="Courier New"/>
          <w:sz w:val="14"/>
        </w:rPr>
        <w:t xml:space="preserve">      "cooldown": 0.3</w:t>
        <w:br/>
      </w:r>
      <w:r>
        <w:rPr>
          <w:rFonts w:ascii="Courier New" w:hAnsi="Courier New" w:eastAsia="Courier New"/>
          <w:sz w:val="14"/>
        </w:rPr>
        <w:t xml:space="preserve">    }</w:t>
        <w:br/>
      </w:r>
      <w:r>
        <w:rPr>
          <w:rFonts w:ascii="Courier New" w:hAnsi="Courier New" w:eastAsia="Courier New"/>
          <w:sz w:val="14"/>
        </w:rPr>
        <w:t xml:space="preserve">  },</w:t>
        <w:br/>
      </w:r>
      <w:r>
        <w:rPr>
          <w:rFonts w:ascii="Courier New" w:hAnsi="Courier New" w:eastAsia="Courier New"/>
          <w:sz w:val="14"/>
        </w:rPr>
        <w:t xml:space="preserve">  "weapon": {</w:t>
        <w:br/>
      </w:r>
      <w:r>
        <w:rPr>
          <w:rFonts w:ascii="Courier New" w:hAnsi="Courier New" w:eastAsia="Courier New"/>
          <w:sz w:val="14"/>
        </w:rPr>
        <w:t xml:space="preserve">    "weaponId": "W_ARCHER_ARROW",</w:t>
        <w:br/>
      </w:r>
      <w:r>
        <w:rPr>
          <w:rFonts w:ascii="Courier New" w:hAnsi="Courier New" w:eastAsia="Courier New"/>
          <w:sz w:val="14"/>
        </w:rPr>
        <w:t xml:space="preserve">    "weaponType": "projectile",</w:t>
        <w:br/>
      </w:r>
      <w:r>
        <w:rPr>
          <w:rFonts w:ascii="Courier New" w:hAnsi="Courier New" w:eastAsia="Courier New"/>
          <w:sz w:val="14"/>
        </w:rPr>
        <w:t xml:space="preserve">    "targetMode": "nearestEnemyCurrentPosition",</w:t>
        <w:br/>
      </w:r>
      <w:r>
        <w:rPr>
          <w:rFonts w:ascii="Courier New" w:hAnsi="Courier New" w:eastAsia="Courier New"/>
          <w:sz w:val="14"/>
        </w:rPr>
        <w:t xml:space="preserve">    "cooldown": 0.85,</w:t>
        <w:br/>
      </w:r>
      <w:r>
        <w:rPr>
          <w:rFonts w:ascii="Courier New" w:hAnsi="Courier New" w:eastAsia="Courier New"/>
          <w:sz w:val="14"/>
        </w:rPr>
        <w:t xml:space="preserve">    "projectile": {</w:t>
        <w:br/>
      </w:r>
      <w:r>
        <w:rPr>
          <w:rFonts w:ascii="Courier New" w:hAnsi="Courier New" w:eastAsia="Courier New"/>
          <w:sz w:val="14"/>
        </w:rPr>
        <w:t xml:space="preserve">      "speed": 420,</w:t>
        <w:br/>
      </w:r>
      <w:r>
        <w:rPr>
          <w:rFonts w:ascii="Courier New" w:hAnsi="Courier New" w:eastAsia="Courier New"/>
          <w:sz w:val="14"/>
        </w:rPr>
        <w:t xml:space="preserve">      "damage": 32,</w:t>
        <w:br/>
      </w:r>
      <w:r>
        <w:rPr>
          <w:rFonts w:ascii="Courier New" w:hAnsi="Courier New" w:eastAsia="Courier New"/>
          <w:sz w:val="14"/>
        </w:rPr>
        <w:t xml:space="preserve">      "lifeTime": 3.0,</w:t>
        <w:br/>
      </w:r>
      <w:r>
        <w:rPr>
          <w:rFonts w:ascii="Courier New" w:hAnsi="Courier New" w:eastAsia="Courier New"/>
          <w:sz w:val="14"/>
        </w:rPr>
        <w:t xml:space="preserve">      "radius": 4,</w:t>
        <w:br/>
      </w:r>
      <w:r>
        <w:rPr>
          <w:rFonts w:ascii="Courier New" w:hAnsi="Courier New" w:eastAsia="Courier New"/>
          <w:sz w:val="14"/>
        </w:rPr>
        <w:t xml:space="preserve">      "wallBehavior": "destroy",</w:t>
        <w:br/>
      </w:r>
      <w:r>
        <w:rPr>
          <w:rFonts w:ascii="Courier New" w:hAnsi="Courier New" w:eastAsia="Courier New"/>
          <w:sz w:val="14"/>
        </w:rPr>
        <w:t xml:space="preserve">      "bounceCount": 0,</w:t>
        <w:br/>
      </w:r>
      <w:r>
        <w:rPr>
          <w:rFonts w:ascii="Courier New" w:hAnsi="Courier New" w:eastAsia="Courier New"/>
          <w:sz w:val="14"/>
        </w:rPr>
        <w:t xml:space="preserve">      "maxAlive": 5</w:t>
        <w:br/>
      </w:r>
      <w:r>
        <w:rPr>
          <w:rFonts w:ascii="Courier New" w:hAnsi="Courier New" w:eastAsia="Courier New"/>
          <w:sz w:val="14"/>
        </w:rPr>
        <w:t xml:space="preserve">    }</w:t>
        <w:br/>
      </w:r>
      <w:r>
        <w:rPr>
          <w:rFonts w:ascii="Courier New" w:hAnsi="Courier New" w:eastAsia="Courier New"/>
          <w:sz w:val="14"/>
        </w:rPr>
        <w:t xml:space="preserve">  },</w:t>
        <w:br/>
      </w:r>
      <w:r>
        <w:rPr>
          <w:rFonts w:ascii="Courier New" w:hAnsi="Courier New" w:eastAsia="Courier New"/>
          <w:sz w:val="14"/>
        </w:rPr>
        <w:t xml:space="preserve">  "visual": {</w:t>
        <w:br/>
      </w:r>
      <w:r>
        <w:rPr>
          <w:rFonts w:ascii="Courier New" w:hAnsi="Courier New" w:eastAsia="Courier New"/>
          <w:sz w:val="14"/>
        </w:rPr>
        <w:t xml:space="preserve">    "style": "minimalTech",</w:t>
        <w:br/>
      </w:r>
      <w:r>
        <w:rPr>
          <w:rFonts w:ascii="Courier New" w:hAnsi="Courier New" w:eastAsia="Courier New"/>
          <w:sz w:val="14"/>
        </w:rPr>
        <w:t xml:space="preserve">    "bodyColor": "#23D7C8",</w:t>
        <w:br/>
      </w:r>
      <w:r>
        <w:rPr>
          <w:rFonts w:ascii="Courier New" w:hAnsi="Courier New" w:eastAsia="Courier New"/>
          <w:sz w:val="14"/>
        </w:rPr>
        <w:t xml:space="preserve">    "trailEnabled": true,</w:t>
        <w:br/>
      </w:r>
      <w:r>
        <w:rPr>
          <w:rFonts w:ascii="Courier New" w:hAnsi="Courier New" w:eastAsia="Courier New"/>
          <w:sz w:val="14"/>
        </w:rPr>
        <w:t xml:space="preserve">    "hitEffect": "thinArrowSpark"</w:t>
        <w:br/>
      </w:r>
      <w:r>
        <w:rPr>
          <w:rFonts w:ascii="Courier New" w:hAnsi="Courier New" w:eastAsia="Courier New"/>
          <w:sz w:val="14"/>
        </w:rPr>
        <w:t xml:space="preserve">  }</w:t>
        <w:br/>
      </w:r>
      <w:r>
        <w:rPr>
          <w:rFonts w:ascii="Courier New" w:hAnsi="Courier New" w:eastAsia="Courier New"/>
          <w:sz w:val="14"/>
        </w:rPr>
        <w:t>}</w:t>
        <w:br/>
      </w:r>
    </w:p>
    <w:p>
      <w:pPr>
        <w:pStyle w:val="Heading2"/>
      </w:pPr>
      <w:r>
        <w:t>11.1 模式配置示例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4"/>
        </w:rPr>
        <w:t>{</w:t>
        <w:br/>
      </w:r>
      <w:r>
        <w:rPr>
          <w:rFonts w:ascii="Courier New" w:hAnsi="Courier New" w:eastAsia="Courier New"/>
          <w:sz w:val="14"/>
        </w:rPr>
        <w:t xml:space="preserve">  "matchConfig": {</w:t>
        <w:br/>
      </w:r>
      <w:r>
        <w:rPr>
          <w:rFonts w:ascii="Courier New" w:hAnsi="Courier New" w:eastAsia="Courier New"/>
          <w:sz w:val="14"/>
        </w:rPr>
        <w:t xml:space="preserve">    "mode": "TWO_VS_TWO",</w:t>
        <w:br/>
      </w:r>
      <w:r>
        <w:rPr>
          <w:rFonts w:ascii="Courier New" w:hAnsi="Courier New" w:eastAsia="Courier New"/>
          <w:sz w:val="14"/>
        </w:rPr>
        <w:t xml:space="preserve">    "mapId": "M02_SQUARE",</w:t>
        <w:br/>
      </w:r>
      <w:r>
        <w:rPr>
          <w:rFonts w:ascii="Courier New" w:hAnsi="Courier New" w:eastAsia="Courier New"/>
          <w:sz w:val="14"/>
        </w:rPr>
        <w:t xml:space="preserve">    "randomSeed": 20260629,</w:t>
        <w:br/>
      </w:r>
      <w:r>
        <w:rPr>
          <w:rFonts w:ascii="Courier New" w:hAnsi="Courier New" w:eastAsia="Courier New"/>
          <w:sz w:val="14"/>
        </w:rPr>
        <w:t xml:space="preserve">    "softTimeout": 90,</w:t>
        <w:br/>
      </w:r>
      <w:r>
        <w:rPr>
          <w:rFonts w:ascii="Courier New" w:hAnsi="Courier New" w:eastAsia="Courier New"/>
          <w:sz w:val="14"/>
        </w:rPr>
        <w:t xml:space="preserve">    "globalDamageMultiplier": 1.0,</w:t>
        <w:br/>
      </w:r>
      <w:r>
        <w:rPr>
          <w:rFonts w:ascii="Courier New" w:hAnsi="Courier New" w:eastAsia="Courier New"/>
          <w:sz w:val="14"/>
        </w:rPr>
        <w:t xml:space="preserve">    "globalSpeedMultiplier": 1.0,</w:t>
        <w:br/>
      </w:r>
      <w:r>
        <w:rPr>
          <w:rFonts w:ascii="Courier New" w:hAnsi="Courier New" w:eastAsia="Courier New"/>
          <w:sz w:val="14"/>
        </w:rPr>
        <w:t xml:space="preserve">    "friendlyFireDefault": false,</w:t>
        <w:br/>
      </w:r>
      <w:r>
        <w:rPr>
          <w:rFonts w:ascii="Courier New" w:hAnsi="Courier New" w:eastAsia="Courier New"/>
          <w:sz w:val="14"/>
        </w:rPr>
        <w:t xml:space="preserve">    "slots": [</w:t>
        <w:br/>
      </w:r>
      <w:r>
        <w:rPr>
          <w:rFonts w:ascii="Courier New" w:hAnsi="Courier New" w:eastAsia="Courier New"/>
          <w:sz w:val="14"/>
        </w:rPr>
        <w:t xml:space="preserve">      {</w:t>
        <w:br/>
      </w:r>
      <w:r>
        <w:rPr>
          <w:rFonts w:ascii="Courier New" w:hAnsi="Courier New" w:eastAsia="Courier New"/>
          <w:sz w:val="14"/>
        </w:rPr>
        <w:t xml:space="preserve">        "slotId": "A1",</w:t>
        <w:br/>
      </w:r>
      <w:r>
        <w:rPr>
          <w:rFonts w:ascii="Courier New" w:hAnsi="Courier New" w:eastAsia="Courier New"/>
          <w:sz w:val="14"/>
        </w:rPr>
        <w:t xml:space="preserve">        "teamId": "A",</w:t>
        <w:br/>
      </w:r>
      <w:r>
        <w:rPr>
          <w:rFonts w:ascii="Courier New" w:hAnsi="Courier New" w:eastAsia="Courier New"/>
          <w:sz w:val="14"/>
        </w:rPr>
        <w:t xml:space="preserve">        "ballId": "B02_SWORD",</w:t>
        <w:br/>
      </w:r>
      <w:r>
        <w:rPr>
          <w:rFonts w:ascii="Courier New" w:hAnsi="Courier New" w:eastAsia="Courier New"/>
          <w:sz w:val="14"/>
        </w:rPr>
        <w:t xml:space="preserve">        "spawn": {</w:t>
        <w:br/>
      </w:r>
      <w:r>
        <w:rPr>
          <w:rFonts w:ascii="Courier New" w:hAnsi="Courier New" w:eastAsia="Courier New"/>
          <w:sz w:val="14"/>
        </w:rPr>
        <w:t xml:space="preserve">          "x": -220,</w:t>
        <w:br/>
      </w:r>
      <w:r>
        <w:rPr>
          <w:rFonts w:ascii="Courier New" w:hAnsi="Courier New" w:eastAsia="Courier New"/>
          <w:sz w:val="14"/>
        </w:rPr>
        <w:t xml:space="preserve">          "y": -120</w:t>
        <w:br/>
      </w:r>
      <w:r>
        <w:rPr>
          <w:rFonts w:ascii="Courier New" w:hAnsi="Courier New" w:eastAsia="Courier New"/>
          <w:sz w:val="14"/>
        </w:rPr>
        <w:t xml:space="preserve">        },</w:t>
        <w:br/>
      </w:r>
      <w:r>
        <w:rPr>
          <w:rFonts w:ascii="Courier New" w:hAnsi="Courier New" w:eastAsia="Courier New"/>
          <w:sz w:val="14"/>
        </w:rPr>
        <w:t xml:space="preserve">        "initialAngleDeg": 35</w:t>
        <w:br/>
      </w:r>
      <w:r>
        <w:rPr>
          <w:rFonts w:ascii="Courier New" w:hAnsi="Courier New" w:eastAsia="Courier New"/>
          <w:sz w:val="14"/>
        </w:rPr>
        <w:t xml:space="preserve">      },</w:t>
        <w:br/>
      </w:r>
      <w:r>
        <w:rPr>
          <w:rFonts w:ascii="Courier New" w:hAnsi="Courier New" w:eastAsia="Courier New"/>
          <w:sz w:val="14"/>
        </w:rPr>
        <w:t xml:space="preserve">      {</w:t>
        <w:br/>
      </w:r>
      <w:r>
        <w:rPr>
          <w:rFonts w:ascii="Courier New" w:hAnsi="Courier New" w:eastAsia="Courier New"/>
          <w:sz w:val="14"/>
        </w:rPr>
        <w:t xml:space="preserve">        "slotId": "A2",</w:t>
        <w:br/>
      </w:r>
      <w:r>
        <w:rPr>
          <w:rFonts w:ascii="Courier New" w:hAnsi="Courier New" w:eastAsia="Courier New"/>
          <w:sz w:val="14"/>
        </w:rPr>
        <w:t xml:space="preserve">        "teamId": "A",</w:t>
        <w:br/>
      </w:r>
      <w:r>
        <w:rPr>
          <w:rFonts w:ascii="Courier New" w:hAnsi="Courier New" w:eastAsia="Courier New"/>
          <w:sz w:val="14"/>
        </w:rPr>
        <w:t xml:space="preserve">        "ballId": "B03_ARCHER",</w:t>
        <w:br/>
      </w:r>
      <w:r>
        <w:rPr>
          <w:rFonts w:ascii="Courier New" w:hAnsi="Courier New" w:eastAsia="Courier New"/>
          <w:sz w:val="14"/>
        </w:rPr>
        <w:t xml:space="preserve">        "spawn": {</w:t>
        <w:br/>
      </w:r>
      <w:r>
        <w:rPr>
          <w:rFonts w:ascii="Courier New" w:hAnsi="Courier New" w:eastAsia="Courier New"/>
          <w:sz w:val="14"/>
        </w:rPr>
        <w:t xml:space="preserve">          "x": -260,</w:t>
        <w:br/>
      </w:r>
      <w:r>
        <w:rPr>
          <w:rFonts w:ascii="Courier New" w:hAnsi="Courier New" w:eastAsia="Courier New"/>
          <w:sz w:val="14"/>
        </w:rPr>
        <w:t xml:space="preserve">          "y": 140</w:t>
        <w:br/>
      </w:r>
      <w:r>
        <w:rPr>
          <w:rFonts w:ascii="Courier New" w:hAnsi="Courier New" w:eastAsia="Courier New"/>
          <w:sz w:val="14"/>
        </w:rPr>
        <w:t xml:space="preserve">        },</w:t>
        <w:br/>
      </w:r>
      <w:r>
        <w:rPr>
          <w:rFonts w:ascii="Courier New" w:hAnsi="Courier New" w:eastAsia="Courier New"/>
          <w:sz w:val="14"/>
        </w:rPr>
        <w:t xml:space="preserve">        "initialAngleDeg": -20</w:t>
        <w:br/>
      </w:r>
      <w:r>
        <w:rPr>
          <w:rFonts w:ascii="Courier New" w:hAnsi="Courier New" w:eastAsia="Courier New"/>
          <w:sz w:val="14"/>
        </w:rPr>
        <w:t xml:space="preserve">      },</w:t>
        <w:br/>
      </w:r>
      <w:r>
        <w:rPr>
          <w:rFonts w:ascii="Courier New" w:hAnsi="Courier New" w:eastAsia="Courier New"/>
          <w:sz w:val="14"/>
        </w:rPr>
        <w:t xml:space="preserve">      {</w:t>
        <w:br/>
      </w:r>
      <w:r>
        <w:rPr>
          <w:rFonts w:ascii="Courier New" w:hAnsi="Courier New" w:eastAsia="Courier New"/>
          <w:sz w:val="14"/>
        </w:rPr>
        <w:t xml:space="preserve">        "slotId": "B1",</w:t>
        <w:br/>
      </w:r>
      <w:r>
        <w:rPr>
          <w:rFonts w:ascii="Courier New" w:hAnsi="Courier New" w:eastAsia="Courier New"/>
          <w:sz w:val="14"/>
        </w:rPr>
        <w:t xml:space="preserve">        "teamId": "B",</w:t>
        <w:br/>
      </w:r>
      <w:r>
        <w:rPr>
          <w:rFonts w:ascii="Courier New" w:hAnsi="Courier New" w:eastAsia="Courier New"/>
          <w:sz w:val="14"/>
        </w:rPr>
        <w:t xml:space="preserve">        "ballId": "B07_SAW",</w:t>
        <w:br/>
      </w:r>
      <w:r>
        <w:rPr>
          <w:rFonts w:ascii="Courier New" w:hAnsi="Courier New" w:eastAsia="Courier New"/>
          <w:sz w:val="14"/>
        </w:rPr>
        <w:t xml:space="preserve">        "spawn": {</w:t>
        <w:br/>
      </w:r>
      <w:r>
        <w:rPr>
          <w:rFonts w:ascii="Courier New" w:hAnsi="Courier New" w:eastAsia="Courier New"/>
          <w:sz w:val="14"/>
        </w:rPr>
        <w:t xml:space="preserve">          "x": 220,</w:t>
        <w:br/>
      </w:r>
      <w:r>
        <w:rPr>
          <w:rFonts w:ascii="Courier New" w:hAnsi="Courier New" w:eastAsia="Courier New"/>
          <w:sz w:val="14"/>
        </w:rPr>
        <w:t xml:space="preserve">          "y": 120</w:t>
        <w:br/>
      </w:r>
      <w:r>
        <w:rPr>
          <w:rFonts w:ascii="Courier New" w:hAnsi="Courier New" w:eastAsia="Courier New"/>
          <w:sz w:val="14"/>
        </w:rPr>
        <w:t xml:space="preserve">        },</w:t>
        <w:br/>
      </w:r>
      <w:r>
        <w:rPr>
          <w:rFonts w:ascii="Courier New" w:hAnsi="Courier New" w:eastAsia="Courier New"/>
          <w:sz w:val="14"/>
        </w:rPr>
        <w:t xml:space="preserve">        "initialAngleDeg": 210</w:t>
        <w:br/>
      </w:r>
      <w:r>
        <w:rPr>
          <w:rFonts w:ascii="Courier New" w:hAnsi="Courier New" w:eastAsia="Courier New"/>
          <w:sz w:val="14"/>
        </w:rPr>
        <w:t xml:space="preserve">      },</w:t>
        <w:br/>
      </w:r>
      <w:r>
        <w:rPr>
          <w:rFonts w:ascii="Courier New" w:hAnsi="Courier New" w:eastAsia="Courier New"/>
          <w:sz w:val="14"/>
        </w:rPr>
        <w:t xml:space="preserve">      {</w:t>
        <w:br/>
      </w:r>
      <w:r>
        <w:rPr>
          <w:rFonts w:ascii="Courier New" w:hAnsi="Courier New" w:eastAsia="Courier New"/>
          <w:sz w:val="14"/>
        </w:rPr>
        <w:t xml:space="preserve">        "slotId": "B2",</w:t>
        <w:br/>
      </w:r>
      <w:r>
        <w:rPr>
          <w:rFonts w:ascii="Courier New" w:hAnsi="Courier New" w:eastAsia="Courier New"/>
          <w:sz w:val="14"/>
        </w:rPr>
        <w:t xml:space="preserve">        "teamId": "B",</w:t>
        <w:br/>
      </w:r>
      <w:r>
        <w:rPr>
          <w:rFonts w:ascii="Courier New" w:hAnsi="Courier New" w:eastAsia="Courier New"/>
          <w:sz w:val="14"/>
        </w:rPr>
        <w:t xml:space="preserve">        "ballId": "B12_RICOCHET",</w:t>
        <w:br/>
      </w:r>
      <w:r>
        <w:rPr>
          <w:rFonts w:ascii="Courier New" w:hAnsi="Courier New" w:eastAsia="Courier New"/>
          <w:sz w:val="14"/>
        </w:rPr>
        <w:t xml:space="preserve">        "spawn": {</w:t>
        <w:br/>
      </w:r>
      <w:r>
        <w:rPr>
          <w:rFonts w:ascii="Courier New" w:hAnsi="Courier New" w:eastAsia="Courier New"/>
          <w:sz w:val="14"/>
        </w:rPr>
        <w:t xml:space="preserve">          "x": 260,</w:t>
        <w:br/>
      </w:r>
      <w:r>
        <w:rPr>
          <w:rFonts w:ascii="Courier New" w:hAnsi="Courier New" w:eastAsia="Courier New"/>
          <w:sz w:val="14"/>
        </w:rPr>
        <w:t xml:space="preserve">          "y": -140</w:t>
        <w:br/>
      </w:r>
      <w:r>
        <w:rPr>
          <w:rFonts w:ascii="Courier New" w:hAnsi="Courier New" w:eastAsia="Courier New"/>
          <w:sz w:val="14"/>
        </w:rPr>
        <w:t xml:space="preserve">        },</w:t>
        <w:br/>
      </w:r>
      <w:r>
        <w:rPr>
          <w:rFonts w:ascii="Courier New" w:hAnsi="Courier New" w:eastAsia="Courier New"/>
          <w:sz w:val="14"/>
        </w:rPr>
        <w:t xml:space="preserve">        "initialAngleDeg": 160</w:t>
        <w:br/>
      </w:r>
      <w:r>
        <w:rPr>
          <w:rFonts w:ascii="Courier New" w:hAnsi="Courier New" w:eastAsia="Courier New"/>
          <w:sz w:val="14"/>
        </w:rPr>
        <w:t xml:space="preserve">      }</w:t>
        <w:br/>
      </w:r>
      <w:r>
        <w:rPr>
          <w:rFonts w:ascii="Courier New" w:hAnsi="Courier New" w:eastAsia="Courier New"/>
          <w:sz w:val="14"/>
        </w:rPr>
        <w:t xml:space="preserve">    ]</w:t>
        <w:br/>
      </w:r>
      <w:r>
        <w:rPr>
          <w:rFonts w:ascii="Courier New" w:hAnsi="Courier New" w:eastAsia="Courier New"/>
          <w:sz w:val="14"/>
        </w:rPr>
        <w:t xml:space="preserve">  }</w:t>
        <w:br/>
      </w:r>
      <w:r>
        <w:rPr>
          <w:rFonts w:ascii="Courier New" w:hAnsi="Courier New" w:eastAsia="Courier New"/>
          <w:sz w:val="14"/>
        </w:rPr>
        <w:t>}</w:t>
        <w:br/>
      </w:r>
    </w:p>
    <w:p>
      <w:pPr>
        <w:pStyle w:val="Heading1"/>
      </w:pPr>
      <w:r>
        <w:t>12. 开发实现建议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注意点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MatchController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局状态、模式胜负、seed、结算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所有随机必须从同一个 deterministic RNG 取值。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PhysicsWorld2D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固定步长、球墙碰撞、球球碰撞、位置修正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先处理移动，再处理碰撞，再处理攻击判定。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BallController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球属性、速度恢复、防卡角、HP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不要把武器逻辑塞进 Ball。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WeaponSystem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固定/旋转部件、投射物、轨迹、陷阱、条件触发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统一 cooldown 和 hitInterval 记录方式。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ProjectileSystem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飞行物移动、墙行为、命中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高速投射物需用线段扫掠，避免穿透。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HazardSystem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钉刺、丝线、火痕、毒点、雷盘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必须有 maxCount、lifeTime 和碰撞过滤。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VisualSystem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粒子、尾迹、命中特效、血条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视觉不能改变战斗判定。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ReplaySystem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保存配置、seed、输入参数</w:t>
            </w:r>
          </w:p>
        </w:tc>
        <w:tc>
          <w:tcPr>
            <w:tcW w:type="dxa" w:w="4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用于复盘、调参和短视频素材生成。</w:t>
            </w:r>
          </w:p>
        </w:tc>
      </w:tr>
    </w:tbl>
    <w:p/>
    <w:p>
      <w:pPr>
        <w:pStyle w:val="Heading2"/>
      </w:pPr>
      <w:r>
        <w:t>12.1 推荐模拟顺序</w:t>
      </w:r>
    </w:p>
    <w:p>
      <w:pPr>
        <w:spacing w:before="40" w:after="80"/>
        <w:ind w:left="216"/>
      </w:pPr>
      <w:r>
        <w:rPr>
          <w:rFonts w:ascii="Courier New" w:hAnsi="Courier New" w:eastAsia="Courier New"/>
          <w:sz w:val="16"/>
        </w:rPr>
        <w:t>for each fixedTick:</w:t>
        <w:br/>
      </w:r>
      <w:r>
        <w:rPr>
          <w:rFonts w:ascii="Courier New" w:hAnsi="Courier New" w:eastAsia="Courier New"/>
          <w:sz w:val="16"/>
        </w:rPr>
        <w:t xml:space="preserve">    1. read immutable match config</w:t>
        <w:br/>
      </w:r>
      <w:r>
        <w:rPr>
          <w:rFonts w:ascii="Courier New" w:hAnsi="Courier New" w:eastAsia="Courier New"/>
          <w:sz w:val="16"/>
        </w:rPr>
        <w:t xml:space="preserve">    2. update weapon cooldown timers</w:t>
        <w:br/>
      </w:r>
      <w:r>
        <w:rPr>
          <w:rFonts w:ascii="Courier New" w:hAnsi="Courier New" w:eastAsia="Courier New"/>
          <w:sz w:val="16"/>
        </w:rPr>
        <w:t xml:space="preserve">    3. apply speed recovery for separated low-speed balls</w:t>
        <w:br/>
      </w:r>
      <w:r>
        <w:rPr>
          <w:rFonts w:ascii="Courier New" w:hAnsi="Courier New" w:eastAsia="Courier New"/>
          <w:sz w:val="16"/>
        </w:rPr>
        <w:t xml:space="preserve">    4. integrate ball positions</w:t>
        <w:br/>
      </w:r>
      <w:r>
        <w:rPr>
          <w:rFonts w:ascii="Courier New" w:hAnsi="Courier New" w:eastAsia="Courier New"/>
          <w:sz w:val="16"/>
        </w:rPr>
        <w:t xml:space="preserve">    5. resolve ball-wall collisions</w:t>
        <w:br/>
      </w:r>
      <w:r>
        <w:rPr>
          <w:rFonts w:ascii="Courier New" w:hAnsi="Courier New" w:eastAsia="Courier New"/>
          <w:sz w:val="16"/>
        </w:rPr>
        <w:t xml:space="preserve">    6. resolve ball-ball elastic collisions</w:t>
        <w:br/>
      </w:r>
      <w:r>
        <w:rPr>
          <w:rFonts w:ascii="Courier New" w:hAnsi="Courier New" w:eastAsia="Courier New"/>
          <w:sz w:val="16"/>
        </w:rPr>
        <w:t xml:space="preserve">    7. run anti-corner-stuck correction if needed</w:t>
        <w:br/>
      </w:r>
      <w:r>
        <w:rPr>
          <w:rFonts w:ascii="Courier New" w:hAnsi="Courier New" w:eastAsia="Courier New"/>
          <w:sz w:val="16"/>
        </w:rPr>
        <w:t xml:space="preserve">    8. update rotating/fixed weapon transforms</w:t>
        <w:br/>
      </w:r>
      <w:r>
        <w:rPr>
          <w:rFonts w:ascii="Courier New" w:hAnsi="Courier New" w:eastAsia="Courier New"/>
          <w:sz w:val="16"/>
        </w:rPr>
        <w:t xml:space="preserve">    9. spawn projectiles/hazards from automatic triggers</w:t>
        <w:br/>
      </w:r>
      <w:r>
        <w:rPr>
          <w:rFonts w:ascii="Courier New" w:hAnsi="Courier New" w:eastAsia="Courier New"/>
          <w:sz w:val="16"/>
        </w:rPr>
        <w:t xml:space="preserve">    10. move projectiles and resolve wall behavior</w:t>
        <w:br/>
      </w:r>
      <w:r>
        <w:rPr>
          <w:rFonts w:ascii="Courier New" w:hAnsi="Courier New" w:eastAsia="Courier New"/>
          <w:sz w:val="16"/>
        </w:rPr>
        <w:t xml:space="preserve">    11. check weapon/projectile/hazard hits</w:t>
        <w:br/>
      </w:r>
      <w:r>
        <w:rPr>
          <w:rFonts w:ascii="Courier New" w:hAnsi="Courier New" w:eastAsia="Courier New"/>
          <w:sz w:val="16"/>
        </w:rPr>
        <w:t xml:space="preserve">    12. apply damage events</w:t>
        <w:br/>
      </w:r>
      <w:r>
        <w:rPr>
          <w:rFonts w:ascii="Courier New" w:hAnsi="Courier New" w:eastAsia="Courier New"/>
          <w:sz w:val="16"/>
        </w:rPr>
        <w:t xml:space="preserve">    13. remove expired projectiles/hazards</w:t>
        <w:br/>
      </w:r>
      <w:r>
        <w:rPr>
          <w:rFonts w:ascii="Courier New" w:hAnsi="Courier New" w:eastAsia="Courier New"/>
          <w:sz w:val="16"/>
        </w:rPr>
        <w:t xml:space="preserve">    14. check elimination and victory</w:t>
        <w:br/>
      </w:r>
    </w:p>
    <w:p>
      <w:pPr>
        <w:pStyle w:val="Heading2"/>
      </w:pPr>
      <w:r>
        <w:t>12.2 视觉规范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视觉元素</w:t>
            </w:r>
          </w:p>
        </w:tc>
        <w:tc>
          <w:tcPr>
            <w:tcW w:type="dxa" w:w="71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球体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纯圆形主体，外轮廓发光；颜色区分球种和阵营。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武器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用简单几何体表达：线、矩形、三角、圆盘、弧面。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血量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球上方或外环血条，变化要平滑但数值即时结算。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命中反馈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短粒子 + 伤害数字；不要遮挡球和武器。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轨迹危险物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透明度随寿命衰减，接近消失时闪烁。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科技感</w:t>
            </w:r>
          </w:p>
        </w:tc>
        <w:tc>
          <w:tcPr>
            <w:tcW w:type="dxa" w:w="7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少量霓虹边、网格背景、碰撞火花；保持主体可读。</w:t>
            </w:r>
          </w:p>
        </w:tc>
      </w:tr>
    </w:tbl>
    <w:p/>
    <w:p>
      <w:pPr>
        <w:pStyle w:val="Heading1"/>
      </w:pPr>
      <w:r>
        <w:t>13. 验收清单与迭代路线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25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6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无主动技能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局内没有任何玩家可点击、可释放、可控制的动作。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无能量回复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配置表和 UI 中不存在 energy/mana/rage 等字段。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真实碰撞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球球碰撞方向和速度交换符合弹性碰撞，墙体反射不损速。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速度恢复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低于半速且分开时沿当前方向加速，速度不超过 MaxSpeed。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防卡角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三角形角落不会长期卡死或抖动不离开。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攻击冷却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所有接触、区域、自动触发攻击都有 hitInterval 或 cooldown。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数量上限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丝线、火痕、钉刺、雷盘、投射物都能稳定删除旧对象。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模式完整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1v1、1v2、2v2、1v1v1 都能正常开始、结算、复盘。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无平局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同帧死亡和异常超时均有确定性裁定。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配置化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至少 20 款球可通过配置表调整主要数值。</w:t>
            </w:r>
          </w:p>
        </w:tc>
      </w:tr>
    </w:tbl>
    <w:p/>
    <w:p>
      <w:pPr>
        <w:pStyle w:val="Heading2"/>
      </w:pPr>
      <w:r>
        <w:t>13.1 MVP 版本建议</w:t>
      </w:r>
    </w:p>
    <w:p>
      <w:r>
        <w:t>第一阶段只做 8 个球：宝剑球、弓箭球、刺钉球、织线球、长矛球、链锤球、火痕球、弹射飞镖球。</w:t>
      </w:r>
    </w:p>
    <w:p>
      <w:r>
        <w:t>第一阶段只开放 1v1 和 1v1v1，地图开放正方形和正三角形；确认物理、攻击和复盘稳定后再加入 1v2、2v2、五边形。</w:t>
      </w:r>
    </w:p>
    <w:p>
      <w:r>
        <w:t>第二阶段加入剩余 16 个球，并建立自动化模拟报表：局长、胜率、伤害来源、对象数量峰值。</w:t>
      </w:r>
    </w:p>
    <w:p>
      <w:r>
        <w:t>第三阶段做短视频观赏包装：开局展示双方配置、局中慢动作精彩命中、结尾生成战报卡。</w:t>
      </w:r>
    </w:p>
    <w:p>
      <w:pPr>
        <w:pStyle w:val="Heading2"/>
      </w:pPr>
      <w:r>
        <w:t>13.2 最终设计结论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B8C7DD"/>
          <w:left w:val="single" w:sz="8" w:space="0" w:color="B8C7DD"/>
          <w:bottom w:val="single" w:sz="8" w:space="0" w:color="B8C7DD"/>
          <w:right w:val="single" w:sz="8" w:space="0" w:color="B8C7DD"/>
          <w:insideH w:val="single" w:sz="8" w:space="0" w:color="B8C7DD"/>
          <w:insideV w:val="single" w:sz="8" w:space="0" w:color="B8C7DD"/>
        </w:tblBorders>
      </w:tblPr>
      <w:tblGrid>
        <w:gridCol w:w="10325"/>
      </w:tblGrid>
      <w:tr>
        <w:tc>
          <w:tcPr>
            <w:tcW w:type="dxa" w:w="10325"/>
            <w:shd w:fill="F2F8F4"/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推荐方向</w:t>
            </w:r>
          </w:p>
          <w:p>
            <w:pPr>
              <w:spacing w:after="0" w:line="259" w:lineRule="auto"/>
            </w:pPr>
            <w:r>
              <w:rPr>
                <w:sz w:val="17"/>
              </w:rPr>
              <w:t>本项目最有价值的不是复杂技能，而是“可解释的自动物理结果”。每个球只需要一个清晰、稳定、有上限的攻击核心：一把剑、一支箭、一条线、一枚雷、一圈锯、一根钉刺。只要碰撞真实、规则稳定、特效清楚，观众就会自然产生“谁会赢”的悬念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Design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球球对决：自动武器弹球模拟 GDD｜V2.0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球球对决：自动武器弹球模拟 GDD</dc:title>
  <dc:subject>自动物理模拟、武器碰撞、小球对决</dc:subject>
  <dc:creator>python-docx</dc:creator>
  <cp:keywords/>
  <dc:description>Generated design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